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F3314" w14:textId="77777777" w:rsidR="00757C45" w:rsidRDefault="00D46531">
      <w:pPr>
        <w:spacing w:before="960"/>
        <w:jc w:val="center"/>
        <w:rPr>
          <w:rFonts w:hint="eastAsia"/>
        </w:rPr>
      </w:pPr>
      <w:r>
        <w:rPr>
          <w:rFonts w:ascii="Aptos Display" w:hAnsi="Aptos Display"/>
          <w:b/>
          <w:color w:val="2A7F7F"/>
          <w:sz w:val="38"/>
        </w:rPr>
        <w:t>CASTAGNET</w:t>
      </w:r>
    </w:p>
    <w:p w14:paraId="0DA74715" w14:textId="77777777" w:rsidR="00757C45" w:rsidRDefault="00D46531">
      <w:pPr>
        <w:pStyle w:val="Titre"/>
        <w:jc w:val="center"/>
      </w:pPr>
      <w:r>
        <w:t>Export ONNX et</w:t>
      </w:r>
      <w:r>
        <w:br/>
      </w:r>
      <w:proofErr w:type="spellStart"/>
      <w:r>
        <w:t>évaluation</w:t>
      </w:r>
      <w:proofErr w:type="spellEnd"/>
      <w:r>
        <w:t xml:space="preserve"> </w:t>
      </w:r>
      <w:proofErr w:type="spellStart"/>
      <w:r>
        <w:t>embarquée</w:t>
      </w:r>
      <w:proofErr w:type="spellEnd"/>
    </w:p>
    <w:p w14:paraId="655EA8AC" w14:textId="063ED219" w:rsidR="00757C45" w:rsidRDefault="00D46531">
      <w:pPr>
        <w:pStyle w:val="Sous-titre"/>
        <w:jc w:val="center"/>
      </w:pPr>
      <w:r>
        <w:t xml:space="preserve">Rapport final </w:t>
      </w:r>
      <w:r w:rsidR="00933BEF">
        <w:t>-</w:t>
      </w:r>
      <w:r>
        <w:t xml:space="preserve"> §4.3</w:t>
      </w:r>
    </w:p>
    <w:p w14:paraId="7B79C997" w14:textId="5716EF1D" w:rsidR="00757C45" w:rsidRDefault="00D46531">
      <w:pPr>
        <w:spacing w:before="560"/>
        <w:jc w:val="center"/>
        <w:rPr>
          <w:color w:val="5D6A72"/>
          <w:sz w:val="22"/>
        </w:rPr>
      </w:pPr>
      <w:r>
        <w:rPr>
          <w:color w:val="5D6A72"/>
          <w:sz w:val="22"/>
        </w:rPr>
        <w:t xml:space="preserve">Mise </w:t>
      </w:r>
      <w:proofErr w:type="spellStart"/>
      <w:r>
        <w:rPr>
          <w:color w:val="5D6A72"/>
          <w:sz w:val="22"/>
        </w:rPr>
        <w:t>en</w:t>
      </w:r>
      <w:proofErr w:type="spellEnd"/>
      <w:r>
        <w:rPr>
          <w:color w:val="5D6A72"/>
          <w:sz w:val="22"/>
        </w:rPr>
        <w:t xml:space="preserve"> Situation </w:t>
      </w:r>
      <w:proofErr w:type="spellStart"/>
      <w:r>
        <w:rPr>
          <w:color w:val="5D6A72"/>
          <w:sz w:val="22"/>
        </w:rPr>
        <w:t>Professionnelle</w:t>
      </w:r>
      <w:proofErr w:type="spellEnd"/>
      <w:r>
        <w:rPr>
          <w:color w:val="5D6A72"/>
          <w:sz w:val="22"/>
        </w:rPr>
        <w:t xml:space="preserve"> </w:t>
      </w:r>
      <w:r w:rsidR="00933BEF">
        <w:rPr>
          <w:color w:val="5D6A72"/>
          <w:sz w:val="22"/>
        </w:rPr>
        <w:t>-</w:t>
      </w:r>
      <w:r>
        <w:rPr>
          <w:color w:val="5D6A72"/>
          <w:sz w:val="22"/>
        </w:rPr>
        <w:t xml:space="preserve"> MSc BIHAR</w:t>
      </w:r>
      <w:r>
        <w:rPr>
          <w:color w:val="5D6A72"/>
          <w:sz w:val="22"/>
        </w:rPr>
        <w:br/>
        <w:t xml:space="preserve">4 </w:t>
      </w:r>
      <w:proofErr w:type="spellStart"/>
      <w:r>
        <w:rPr>
          <w:color w:val="5D6A72"/>
          <w:sz w:val="22"/>
        </w:rPr>
        <w:t>septembre</w:t>
      </w:r>
      <w:proofErr w:type="spellEnd"/>
      <w:r>
        <w:rPr>
          <w:color w:val="5D6A72"/>
          <w:sz w:val="22"/>
        </w:rPr>
        <w:t xml:space="preserve"> 2026</w:t>
      </w:r>
    </w:p>
    <w:p w14:paraId="4B4BDF15" w14:textId="1CF18890" w:rsidR="00933BEF" w:rsidRDefault="00933BEF">
      <w:pPr>
        <w:spacing w:before="560"/>
        <w:jc w:val="center"/>
        <w:rPr>
          <w:rFonts w:hint="eastAsia"/>
        </w:rPr>
      </w:pPr>
      <w:r>
        <w:rPr>
          <w:color w:val="5D6A72"/>
          <w:sz w:val="22"/>
        </w:rPr>
        <w:t>Dorian ARGAILLOT</w:t>
      </w:r>
    </w:p>
    <w:p w14:paraId="0A379068" w14:textId="1D972CEC" w:rsidR="00757C45" w:rsidRDefault="00D46531">
      <w:pPr>
        <w:spacing w:before="920"/>
        <w:jc w:val="center"/>
        <w:rPr>
          <w:rFonts w:hint="eastAsia"/>
        </w:rPr>
      </w:pPr>
      <w:r>
        <w:rPr>
          <w:b/>
          <w:color w:val="17324D"/>
          <w:sz w:val="21"/>
        </w:rPr>
        <w:t xml:space="preserve">Configuration </w:t>
      </w:r>
      <w:proofErr w:type="spellStart"/>
      <w:r>
        <w:rPr>
          <w:b/>
          <w:color w:val="17324D"/>
          <w:sz w:val="21"/>
        </w:rPr>
        <w:t>figée</w:t>
      </w:r>
      <w:proofErr w:type="spellEnd"/>
      <w:r>
        <w:rPr>
          <w:b/>
          <w:color w:val="17324D"/>
          <w:sz w:val="21"/>
        </w:rPr>
        <w:br/>
        <w:t xml:space="preserve">ResNet18 • checkpoint epoch 13 • ONNX </w:t>
      </w:r>
      <w:proofErr w:type="spellStart"/>
      <w:r>
        <w:rPr>
          <w:b/>
          <w:color w:val="17324D"/>
          <w:sz w:val="21"/>
        </w:rPr>
        <w:t>opset</w:t>
      </w:r>
      <w:proofErr w:type="spellEnd"/>
      <w:r>
        <w:rPr>
          <w:b/>
          <w:color w:val="17324D"/>
          <w:sz w:val="21"/>
        </w:rPr>
        <w:t xml:space="preserve"> 17</w:t>
      </w:r>
      <w:r>
        <w:rPr>
          <w:b/>
          <w:color w:val="17324D"/>
          <w:sz w:val="21"/>
        </w:rPr>
        <w:br/>
        <w:t xml:space="preserve">Machine </w:t>
      </w:r>
      <w:proofErr w:type="spellStart"/>
      <w:proofErr w:type="gramStart"/>
      <w:r>
        <w:rPr>
          <w:b/>
          <w:color w:val="17324D"/>
          <w:sz w:val="21"/>
        </w:rPr>
        <w:t>mesurée</w:t>
      </w:r>
      <w:proofErr w:type="spellEnd"/>
      <w:r>
        <w:rPr>
          <w:b/>
          <w:color w:val="17324D"/>
          <w:sz w:val="21"/>
        </w:rPr>
        <w:t xml:space="preserve"> :</w:t>
      </w:r>
      <w:proofErr w:type="gramEnd"/>
      <w:r>
        <w:rPr>
          <w:b/>
          <w:color w:val="17324D"/>
          <w:sz w:val="21"/>
        </w:rPr>
        <w:t xml:space="preserve"> RTX 3080 Laptop 8 Go </w:t>
      </w:r>
      <w:r w:rsidR="00933BEF">
        <w:rPr>
          <w:b/>
          <w:color w:val="17324D"/>
          <w:sz w:val="21"/>
        </w:rPr>
        <w:t>-</w:t>
      </w:r>
      <w:r>
        <w:rPr>
          <w:b/>
          <w:color w:val="17324D"/>
          <w:sz w:val="21"/>
        </w:rPr>
        <w:t xml:space="preserve"> </w:t>
      </w:r>
      <w:proofErr w:type="spellStart"/>
      <w:proofErr w:type="gramStart"/>
      <w:r>
        <w:rPr>
          <w:b/>
          <w:color w:val="17324D"/>
          <w:sz w:val="21"/>
        </w:rPr>
        <w:t>cible</w:t>
      </w:r>
      <w:proofErr w:type="spellEnd"/>
      <w:r>
        <w:rPr>
          <w:b/>
          <w:color w:val="17324D"/>
          <w:sz w:val="21"/>
        </w:rPr>
        <w:t xml:space="preserve"> :</w:t>
      </w:r>
      <w:proofErr w:type="gramEnd"/>
      <w:r>
        <w:rPr>
          <w:b/>
          <w:color w:val="17324D"/>
          <w:sz w:val="21"/>
        </w:rPr>
        <w:t xml:space="preserve"> GTX 1060 3 Go</w:t>
      </w:r>
    </w:p>
    <w:p w14:paraId="10ABA4A6" w14:textId="77777777" w:rsidR="00757C45" w:rsidRDefault="00D46531">
      <w:pPr>
        <w:rPr>
          <w:rFonts w:hint="eastAsia"/>
        </w:rPr>
      </w:pPr>
      <w:r>
        <w:br w:type="page"/>
      </w:r>
    </w:p>
    <w:p w14:paraId="23D836FE" w14:textId="77777777" w:rsidR="00757C45" w:rsidRDefault="00D46531">
      <w:pPr>
        <w:pStyle w:val="Titre1"/>
      </w:pPr>
      <w:proofErr w:type="spellStart"/>
      <w:r>
        <w:lastRenderedPageBreak/>
        <w:t>Synthèse</w:t>
      </w:r>
      <w:proofErr w:type="spellEnd"/>
      <w:r>
        <w:t xml:space="preserve"> </w:t>
      </w:r>
      <w:proofErr w:type="spellStart"/>
      <w:r>
        <w:t>décisionnelle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922"/>
      </w:tblGrid>
      <w:tr w:rsidR="00757C45" w14:paraId="17F868B6" w14:textId="77777777">
        <w:tc>
          <w:tcPr>
            <w:tcW w:w="9922" w:type="dxa"/>
            <w:shd w:val="clear" w:color="auto" w:fill="E8F3F1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8C27B13" w14:textId="49E27AEB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17324D"/>
              </w:rPr>
              <w:t>Réponse</w:t>
            </w:r>
            <w:proofErr w:type="spellEnd"/>
            <w:r>
              <w:rPr>
                <w:b/>
                <w:color w:val="17324D"/>
              </w:rPr>
              <w:t xml:space="preserve"> à la question du §4.3 </w:t>
            </w:r>
            <w:r w:rsidR="00933BEF">
              <w:rPr>
                <w:b/>
                <w:color w:val="17324D"/>
              </w:rPr>
              <w:t>-</w:t>
            </w:r>
            <w:r>
              <w:rPr>
                <w:b/>
                <w:color w:val="17324D"/>
              </w:rPr>
              <w:t xml:space="preserve"> </w:t>
            </w:r>
            <w:r>
              <w:t xml:space="preserve">ResNet18 est </w:t>
            </w:r>
            <w:proofErr w:type="spellStart"/>
            <w:r>
              <w:t>raisonnablement</w:t>
            </w:r>
            <w:proofErr w:type="spellEnd"/>
            <w:r>
              <w:t xml:space="preserve"> </w:t>
            </w:r>
            <w:proofErr w:type="spellStart"/>
            <w:r>
              <w:t>exécutable</w:t>
            </w:r>
            <w:proofErr w:type="spellEnd"/>
            <w:r>
              <w:t xml:space="preserve"> avec ONNX Runtime sur la machine de </w:t>
            </w:r>
            <w:proofErr w:type="spellStart"/>
            <w:r>
              <w:t>développement</w:t>
            </w:r>
            <w:proofErr w:type="spellEnd"/>
            <w:r>
              <w:t xml:space="preserve">. Son </w:t>
            </w:r>
            <w:proofErr w:type="spellStart"/>
            <w:r>
              <w:t>inférence</w:t>
            </w:r>
            <w:proofErr w:type="spellEnd"/>
            <w:r>
              <w:t xml:space="preserve"> CUDA est </w:t>
            </w:r>
            <w:proofErr w:type="spellStart"/>
            <w:r>
              <w:t>rapide</w:t>
            </w:r>
            <w:proofErr w:type="spellEnd"/>
            <w:r>
              <w:t xml:space="preserve">, </w:t>
            </w:r>
            <w:proofErr w:type="spellStart"/>
            <w:r>
              <w:t>mais</w:t>
            </w:r>
            <w:proofErr w:type="spellEnd"/>
            <w:r>
              <w:t xml:space="preserve"> la </w:t>
            </w:r>
            <w:proofErr w:type="spellStart"/>
            <w:r>
              <w:t>faisabilité</w:t>
            </w:r>
            <w:proofErr w:type="spellEnd"/>
            <w:r>
              <w:t xml:space="preserve"> sur la GTX 1060 3 Go et les 12 flux </w:t>
            </w:r>
            <w:proofErr w:type="spellStart"/>
            <w:r>
              <w:t>réels</w:t>
            </w:r>
            <w:proofErr w:type="spellEnd"/>
            <w:r>
              <w:t xml:space="preserve"> </w:t>
            </w:r>
            <w:proofErr w:type="spellStart"/>
            <w:r>
              <w:t>n'est</w:t>
            </w:r>
            <w:proofErr w:type="spellEnd"/>
            <w:r>
              <w:t xml:space="preserve"> pas </w:t>
            </w:r>
            <w:proofErr w:type="spellStart"/>
            <w:r>
              <w:t>démontrée</w:t>
            </w:r>
            <w:proofErr w:type="spellEnd"/>
            <w:r>
              <w:t xml:space="preserve">. Le </w:t>
            </w:r>
            <w:proofErr w:type="spellStart"/>
            <w:r>
              <w:t>goulot</w:t>
            </w:r>
            <w:proofErr w:type="spellEnd"/>
            <w:r>
              <w:t xml:space="preserve"> </w:t>
            </w:r>
            <w:proofErr w:type="spellStart"/>
            <w:r>
              <w:t>observé</w:t>
            </w:r>
            <w:proofErr w:type="spellEnd"/>
            <w:r>
              <w:t xml:space="preserve"> est </w:t>
            </w:r>
            <w:proofErr w:type="spellStart"/>
            <w:r>
              <w:t>principalement</w:t>
            </w:r>
            <w:proofErr w:type="spellEnd"/>
            <w:r>
              <w:t xml:space="preserve"> la </w:t>
            </w:r>
            <w:proofErr w:type="spellStart"/>
            <w:r>
              <w:t>préparation</w:t>
            </w:r>
            <w:proofErr w:type="spellEnd"/>
            <w:r>
              <w:t xml:space="preserve"> CPU des images.</w:t>
            </w:r>
          </w:p>
        </w:tc>
      </w:tr>
    </w:tbl>
    <w:p w14:paraId="2FD5DBAB" w14:textId="77777777" w:rsidR="00757C45" w:rsidRDefault="00757C45">
      <w:pPr>
        <w:spacing w:after="0"/>
        <w:rPr>
          <w:rFonts w:hint="eastAsia"/>
        </w:rPr>
      </w:pPr>
    </w:p>
    <w:p w14:paraId="3A5908E3" w14:textId="77777777" w:rsidR="00757C45" w:rsidRDefault="00D46531">
      <w:pPr>
        <w:rPr>
          <w:rFonts w:hint="eastAsia"/>
        </w:rPr>
      </w:pPr>
      <w:r>
        <w:t xml:space="preserve">Le choix </w:t>
      </w:r>
      <w:proofErr w:type="spellStart"/>
      <w:r>
        <w:t>prédictif</w:t>
      </w:r>
      <w:proofErr w:type="spellEnd"/>
      <w:r>
        <w:t xml:space="preserve"> du §4.2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cohérent</w:t>
      </w:r>
      <w:proofErr w:type="spellEnd"/>
      <w:r>
        <w:t xml:space="preserve"> pour un </w:t>
      </w:r>
      <w:proofErr w:type="spellStart"/>
      <w:r>
        <w:t>déploiement</w:t>
      </w:r>
      <w:proofErr w:type="spellEnd"/>
      <w:r>
        <w:t xml:space="preserve"> </w:t>
      </w:r>
      <w:proofErr w:type="gramStart"/>
      <w:r>
        <w:t>GPU :</w:t>
      </w:r>
      <w:proofErr w:type="gramEnd"/>
      <w:r>
        <w:t xml:space="preserve"> ResNet18 combine la </w:t>
      </w:r>
      <w:proofErr w:type="spellStart"/>
      <w:r>
        <w:t>meilleure</w:t>
      </w:r>
      <w:proofErr w:type="spellEnd"/>
      <w:r>
        <w:t xml:space="preserve"> macro-F1 de validation (85,21 %) et la </w:t>
      </w:r>
      <w:proofErr w:type="spellStart"/>
      <w:r>
        <w:t>meilleure</w:t>
      </w:r>
      <w:proofErr w:type="spellEnd"/>
      <w:r>
        <w:t xml:space="preserve"> </w:t>
      </w:r>
      <w:proofErr w:type="spellStart"/>
      <w:r>
        <w:t>latence</w:t>
      </w:r>
      <w:proofErr w:type="spellEnd"/>
      <w:r>
        <w:t xml:space="preserve"> CUDA batch 1 </w:t>
      </w:r>
      <w:proofErr w:type="spellStart"/>
      <w:r>
        <w:t>mesurée</w:t>
      </w:r>
      <w:proofErr w:type="spellEnd"/>
      <w:r>
        <w:t xml:space="preserve"> </w:t>
      </w:r>
      <w:proofErr w:type="spellStart"/>
      <w:r>
        <w:t>parmi</w:t>
      </w:r>
      <w:proofErr w:type="spellEnd"/>
      <w:r>
        <w:t xml:space="preserve"> les trois architectures. En revanche, la </w:t>
      </w:r>
      <w:proofErr w:type="spellStart"/>
      <w:r>
        <w:t>chaîne</w:t>
      </w:r>
      <w:proofErr w:type="spellEnd"/>
      <w:r>
        <w:t xml:space="preserve"> </w:t>
      </w:r>
      <w:proofErr w:type="spellStart"/>
      <w:r>
        <w:t>complète</w:t>
      </w:r>
      <w:proofErr w:type="spellEnd"/>
      <w:r>
        <w:t xml:space="preserve"> </w:t>
      </w:r>
      <w:proofErr w:type="spellStart"/>
      <w:r>
        <w:t>atteint</w:t>
      </w:r>
      <w:proofErr w:type="spellEnd"/>
      <w:r>
        <w:t xml:space="preserve"> 52,47 images/s </w:t>
      </w:r>
      <w:proofErr w:type="spellStart"/>
      <w:r>
        <w:t>en</w:t>
      </w:r>
      <w:proofErr w:type="spellEnd"/>
      <w:r>
        <w:t xml:space="preserve"> batch 1 et au </w:t>
      </w:r>
      <w:proofErr w:type="spellStart"/>
      <w:r>
        <w:t>mieux</w:t>
      </w:r>
      <w:proofErr w:type="spellEnd"/>
      <w:r>
        <w:t xml:space="preserve"> 58,04 images/s avec batching, soit </w:t>
      </w:r>
      <w:proofErr w:type="spellStart"/>
      <w:r>
        <w:t>légèrement</w:t>
      </w:r>
      <w:proofErr w:type="spellEnd"/>
      <w:r>
        <w:t xml:space="preserve"> </w:t>
      </w:r>
      <w:proofErr w:type="spellStart"/>
      <w:r>
        <w:t>moins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60 images/s </w:t>
      </w:r>
      <w:proofErr w:type="spellStart"/>
      <w:r>
        <w:t>correspondant</w:t>
      </w:r>
      <w:proofErr w:type="spellEnd"/>
      <w:r>
        <w:t xml:space="preserve"> au </w:t>
      </w:r>
      <w:proofErr w:type="spellStart"/>
      <w:r>
        <w:t>scénario</w:t>
      </w:r>
      <w:proofErr w:type="spellEnd"/>
      <w:r>
        <w:t xml:space="preserve"> de </w:t>
      </w:r>
      <w:proofErr w:type="spellStart"/>
      <w:r>
        <w:t>douze</w:t>
      </w:r>
      <w:proofErr w:type="spellEnd"/>
      <w:r>
        <w:t xml:space="preserve"> </w:t>
      </w:r>
      <w:proofErr w:type="spellStart"/>
      <w:r>
        <w:t>caméras</w:t>
      </w:r>
      <w:proofErr w:type="spellEnd"/>
      <w:r>
        <w:t xml:space="preserve"> </w:t>
      </w:r>
      <w:proofErr w:type="spellStart"/>
      <w:r>
        <w:t>analysées</w:t>
      </w:r>
      <w:proofErr w:type="spellEnd"/>
      <w:r>
        <w:t xml:space="preserve"> à 5 FPS </w:t>
      </w:r>
      <w:proofErr w:type="spellStart"/>
      <w:r>
        <w:t>chacune</w:t>
      </w:r>
      <w:proofErr w:type="spellEnd"/>
      <w:r>
        <w:t>.</w:t>
      </w:r>
    </w:p>
    <w:p w14:paraId="04B6B72C" w14:textId="77777777" w:rsidR="00757C45" w:rsidRDefault="00D46531">
      <w:pPr>
        <w:pStyle w:val="Listepuces"/>
        <w:spacing w:after="50"/>
        <w:rPr>
          <w:rFonts w:hint="eastAsia"/>
        </w:rPr>
      </w:pPr>
      <w:proofErr w:type="spellStart"/>
      <w:r>
        <w:t>Mesure</w:t>
      </w:r>
      <w:proofErr w:type="spellEnd"/>
      <w:r>
        <w:t xml:space="preserve"> </w:t>
      </w:r>
      <w:proofErr w:type="spellStart"/>
      <w:proofErr w:type="gramStart"/>
      <w:r>
        <w:t>réelle</w:t>
      </w:r>
      <w:proofErr w:type="spellEnd"/>
      <w:r>
        <w:t xml:space="preserve"> :</w:t>
      </w:r>
      <w:proofErr w:type="gramEnd"/>
      <w:r>
        <w:t xml:space="preserve"> Windows 11, CPU Intel64 Family 6 Model 165, 16 CPU </w:t>
      </w:r>
      <w:proofErr w:type="spellStart"/>
      <w:r>
        <w:t>logiques</w:t>
      </w:r>
      <w:proofErr w:type="spellEnd"/>
      <w:r>
        <w:t>, RTX 3080 Laptop 8 Go.</w:t>
      </w:r>
    </w:p>
    <w:p w14:paraId="709DCA21" w14:textId="77777777" w:rsidR="00757C45" w:rsidRDefault="00D46531">
      <w:pPr>
        <w:pStyle w:val="Listepuces"/>
        <w:spacing w:after="50"/>
        <w:rPr>
          <w:rFonts w:hint="eastAsia"/>
        </w:rPr>
      </w:pPr>
      <w:proofErr w:type="spellStart"/>
      <w:r>
        <w:t>Cible</w:t>
      </w:r>
      <w:proofErr w:type="spellEnd"/>
      <w:r>
        <w:t xml:space="preserve"> non </w:t>
      </w:r>
      <w:proofErr w:type="spellStart"/>
      <w:proofErr w:type="gramStart"/>
      <w:r>
        <w:t>mesurée</w:t>
      </w:r>
      <w:proofErr w:type="spellEnd"/>
      <w:r>
        <w:t xml:space="preserve"> :</w:t>
      </w:r>
      <w:proofErr w:type="gramEnd"/>
      <w:r>
        <w:t xml:space="preserve"> GTX 1060 3 Go, </w:t>
      </w:r>
      <w:proofErr w:type="spellStart"/>
      <w:r>
        <w:t>ancien</w:t>
      </w:r>
      <w:proofErr w:type="spellEnd"/>
      <w:r>
        <w:t xml:space="preserve"> Intel i7 et </w:t>
      </w:r>
      <w:proofErr w:type="spellStart"/>
      <w:r>
        <w:t>douze</w:t>
      </w:r>
      <w:proofErr w:type="spellEnd"/>
      <w:r>
        <w:t xml:space="preserve"> flux </w:t>
      </w:r>
      <w:proofErr w:type="spellStart"/>
      <w:r>
        <w:t>caméra</w:t>
      </w:r>
      <w:proofErr w:type="spellEnd"/>
      <w:r>
        <w:t>.</w:t>
      </w:r>
    </w:p>
    <w:p w14:paraId="70604833" w14:textId="77777777" w:rsidR="00757C45" w:rsidRDefault="00D46531">
      <w:pPr>
        <w:pStyle w:val="Listepuces"/>
        <w:spacing w:after="50"/>
        <w:rPr>
          <w:rFonts w:hint="eastAsia"/>
        </w:rPr>
      </w:pPr>
      <w:proofErr w:type="spellStart"/>
      <w:r>
        <w:t>Résultat</w:t>
      </w:r>
      <w:proofErr w:type="spellEnd"/>
      <w:r>
        <w:t xml:space="preserve"> </w:t>
      </w:r>
      <w:proofErr w:type="spellStart"/>
      <w:r>
        <w:t>prédictif</w:t>
      </w:r>
      <w:proofErr w:type="spellEnd"/>
      <w:r>
        <w:t xml:space="preserve"> </w:t>
      </w:r>
      <w:proofErr w:type="spellStart"/>
      <w:r>
        <w:t>figé</w:t>
      </w:r>
      <w:proofErr w:type="spellEnd"/>
      <w:r>
        <w:t xml:space="preserve"> du §4.</w:t>
      </w:r>
      <w:proofErr w:type="gramStart"/>
      <w:r>
        <w:t>2 :</w:t>
      </w:r>
      <w:proofErr w:type="gramEnd"/>
      <w:r>
        <w:t xml:space="preserve"> </w:t>
      </w:r>
      <w:proofErr w:type="spellStart"/>
      <w:r>
        <w:t>précision</w:t>
      </w:r>
      <w:proofErr w:type="spellEnd"/>
      <w:r>
        <w:t xml:space="preserve"> Conforme 89,16 %, rappel Conforme 85,54 %, macro-F1 84,44 % sur test avec </w:t>
      </w:r>
      <w:proofErr w:type="spellStart"/>
      <w:r>
        <w:t>seuil</w:t>
      </w:r>
      <w:proofErr w:type="spellEnd"/>
      <w:r>
        <w:t xml:space="preserve"> 0,55.</w:t>
      </w:r>
    </w:p>
    <w:p w14:paraId="38BEC23E" w14:textId="77777777" w:rsidR="00757C45" w:rsidRDefault="00D46531">
      <w:pPr>
        <w:pStyle w:val="Listepuces"/>
        <w:spacing w:after="50"/>
        <w:rPr>
          <w:rFonts w:hint="eastAsia"/>
        </w:rPr>
      </w:pPr>
      <w:proofErr w:type="spellStart"/>
      <w:r>
        <w:t>Priorité</w:t>
      </w:r>
      <w:proofErr w:type="spellEnd"/>
      <w:r>
        <w:t xml:space="preserve"> </w:t>
      </w:r>
      <w:proofErr w:type="gramStart"/>
      <w:r>
        <w:t>future :</w:t>
      </w:r>
      <w:proofErr w:type="gramEnd"/>
      <w:r>
        <w:t xml:space="preserve"> </w:t>
      </w:r>
      <w:proofErr w:type="spellStart"/>
      <w:r>
        <w:t>optimiser</w:t>
      </w:r>
      <w:proofErr w:type="spellEnd"/>
      <w:r>
        <w:t xml:space="preserve"> et </w:t>
      </w:r>
      <w:proofErr w:type="spellStart"/>
      <w:r>
        <w:t>paralléliser</w:t>
      </w:r>
      <w:proofErr w:type="spellEnd"/>
      <w:r>
        <w:t xml:space="preserve"> le </w:t>
      </w:r>
      <w:proofErr w:type="spellStart"/>
      <w:r>
        <w:t>décodage</w:t>
      </w:r>
      <w:proofErr w:type="spellEnd"/>
      <w:r>
        <w:t xml:space="preserve"> et le preprocessing avant de </w:t>
      </w:r>
      <w:proofErr w:type="spellStart"/>
      <w:r>
        <w:t>chercher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un réseau plus petit.</w:t>
      </w:r>
    </w:p>
    <w:p w14:paraId="092E85CA" w14:textId="77777777" w:rsidR="00757C45" w:rsidRDefault="00D46531">
      <w:pPr>
        <w:rPr>
          <w:rFonts w:hint="eastAsia"/>
        </w:rPr>
      </w:pPr>
      <w:r>
        <w:br w:type="page"/>
      </w:r>
    </w:p>
    <w:p w14:paraId="58CF51E0" w14:textId="77777777" w:rsidR="00A133A1" w:rsidRDefault="00000000">
      <w:pPr>
        <w:pStyle w:val="Titre1"/>
      </w:pPr>
      <w:proofErr w:type="spellStart"/>
      <w:r>
        <w:lastRenderedPageBreak/>
        <w:t>Sommaire</w:t>
      </w:r>
      <w:proofErr w:type="spellEnd"/>
    </w:p>
    <w:p w14:paraId="2484E0C2" w14:textId="77777777" w:rsidR="00A133A1" w:rsidRPr="00933BEF" w:rsidRDefault="00000000">
      <w:pPr>
        <w:tabs>
          <w:tab w:val="right" w:leader="dot" w:pos="9184"/>
        </w:tabs>
        <w:spacing w:before="30" w:after="30" w:line="240" w:lineRule="auto"/>
        <w:rPr>
          <w:rFonts w:hint="eastAsia"/>
          <w:bCs/>
        </w:rPr>
      </w:pPr>
      <w:r w:rsidRPr="00933BEF">
        <w:rPr>
          <w:bCs/>
          <w:sz w:val="21"/>
        </w:rPr>
        <w:t xml:space="preserve">1. Export ONNX et </w:t>
      </w:r>
      <w:proofErr w:type="spellStart"/>
      <w:r w:rsidRPr="00933BEF">
        <w:rPr>
          <w:bCs/>
          <w:sz w:val="21"/>
        </w:rPr>
        <w:t>protocole</w:t>
      </w:r>
      <w:proofErr w:type="spellEnd"/>
      <w:r w:rsidRPr="00933BEF">
        <w:rPr>
          <w:bCs/>
          <w:sz w:val="21"/>
        </w:rPr>
        <w:t xml:space="preserve"> de benchmark</w:t>
      </w:r>
      <w:r w:rsidRPr="00933BEF">
        <w:rPr>
          <w:bCs/>
          <w:sz w:val="21"/>
        </w:rPr>
        <w:tab/>
        <w:t>4</w:t>
      </w:r>
    </w:p>
    <w:p w14:paraId="18AF38E9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 xml:space="preserve">1.1 </w:t>
      </w:r>
      <w:proofErr w:type="spellStart"/>
      <w:r>
        <w:rPr>
          <w:sz w:val="21"/>
        </w:rPr>
        <w:t>Objectifs</w:t>
      </w:r>
      <w:proofErr w:type="spellEnd"/>
      <w:r>
        <w:rPr>
          <w:sz w:val="21"/>
        </w:rPr>
        <w:t xml:space="preserve"> et </w:t>
      </w:r>
      <w:proofErr w:type="spellStart"/>
      <w:r>
        <w:rPr>
          <w:sz w:val="21"/>
        </w:rPr>
        <w:t>contraintes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matérielles</w:t>
      </w:r>
      <w:proofErr w:type="spellEnd"/>
      <w:r>
        <w:rPr>
          <w:sz w:val="21"/>
        </w:rPr>
        <w:tab/>
        <w:t>4</w:t>
      </w:r>
    </w:p>
    <w:p w14:paraId="15271299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>1.2 Export ONNX de ResNet18</w:t>
      </w:r>
      <w:r>
        <w:rPr>
          <w:sz w:val="21"/>
        </w:rPr>
        <w:tab/>
        <w:t>4</w:t>
      </w:r>
    </w:p>
    <w:p w14:paraId="170123CB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 xml:space="preserve">1.3 Validation numérique </w:t>
      </w:r>
      <w:proofErr w:type="spellStart"/>
      <w:r>
        <w:rPr>
          <w:sz w:val="21"/>
        </w:rPr>
        <w:t>PyTorch</w:t>
      </w:r>
      <w:proofErr w:type="spellEnd"/>
      <w:r>
        <w:rPr>
          <w:sz w:val="21"/>
        </w:rPr>
        <w:t xml:space="preserve"> / ONNX</w:t>
      </w:r>
      <w:r>
        <w:rPr>
          <w:sz w:val="21"/>
        </w:rPr>
        <w:tab/>
        <w:t>5</w:t>
      </w:r>
    </w:p>
    <w:p w14:paraId="21C6DCAB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 xml:space="preserve">1.4 </w:t>
      </w:r>
      <w:proofErr w:type="spellStart"/>
      <w:r>
        <w:rPr>
          <w:sz w:val="21"/>
        </w:rPr>
        <w:t>Protocole</w:t>
      </w:r>
      <w:proofErr w:type="spellEnd"/>
      <w:r>
        <w:rPr>
          <w:sz w:val="21"/>
        </w:rPr>
        <w:t xml:space="preserve"> de benchmark</w:t>
      </w:r>
      <w:r>
        <w:rPr>
          <w:sz w:val="21"/>
        </w:rPr>
        <w:tab/>
        <w:t>6</w:t>
      </w:r>
    </w:p>
    <w:p w14:paraId="650C4F41" w14:textId="77777777" w:rsidR="00A133A1" w:rsidRPr="00933BEF" w:rsidRDefault="00000000">
      <w:pPr>
        <w:tabs>
          <w:tab w:val="right" w:leader="dot" w:pos="9184"/>
        </w:tabs>
        <w:spacing w:before="30" w:after="30" w:line="240" w:lineRule="auto"/>
        <w:rPr>
          <w:rFonts w:hint="eastAsia"/>
          <w:bCs/>
        </w:rPr>
      </w:pPr>
      <w:r w:rsidRPr="00933BEF">
        <w:rPr>
          <w:bCs/>
          <w:sz w:val="21"/>
        </w:rPr>
        <w:t xml:space="preserve">2. Performances et </w:t>
      </w:r>
      <w:proofErr w:type="spellStart"/>
      <w:r w:rsidRPr="00933BEF">
        <w:rPr>
          <w:bCs/>
          <w:sz w:val="21"/>
        </w:rPr>
        <w:t>comparaison</w:t>
      </w:r>
      <w:proofErr w:type="spellEnd"/>
      <w:r w:rsidRPr="00933BEF">
        <w:rPr>
          <w:bCs/>
          <w:sz w:val="21"/>
        </w:rPr>
        <w:t xml:space="preserve"> des </w:t>
      </w:r>
      <w:proofErr w:type="spellStart"/>
      <w:r w:rsidRPr="00933BEF">
        <w:rPr>
          <w:bCs/>
          <w:sz w:val="21"/>
        </w:rPr>
        <w:t>modèles</w:t>
      </w:r>
      <w:proofErr w:type="spellEnd"/>
      <w:r w:rsidRPr="00933BEF">
        <w:rPr>
          <w:bCs/>
          <w:sz w:val="21"/>
        </w:rPr>
        <w:tab/>
        <w:t>6</w:t>
      </w:r>
    </w:p>
    <w:p w14:paraId="2449673A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>2.1 Performances CPU et CUDA de ResNet18</w:t>
      </w:r>
      <w:r>
        <w:rPr>
          <w:sz w:val="21"/>
        </w:rPr>
        <w:tab/>
        <w:t>6</w:t>
      </w:r>
    </w:p>
    <w:p w14:paraId="2F09E427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 xml:space="preserve">2.2 </w:t>
      </w:r>
      <w:proofErr w:type="spellStart"/>
      <w:r>
        <w:rPr>
          <w:sz w:val="21"/>
        </w:rPr>
        <w:t>Comparaison</w:t>
      </w:r>
      <w:proofErr w:type="spellEnd"/>
      <w:r>
        <w:rPr>
          <w:sz w:val="21"/>
        </w:rPr>
        <w:t xml:space="preserve"> ResNet18 / </w:t>
      </w:r>
      <w:proofErr w:type="spellStart"/>
      <w:r>
        <w:rPr>
          <w:sz w:val="21"/>
        </w:rPr>
        <w:t>EfficientNet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MobileNet</w:t>
      </w:r>
      <w:proofErr w:type="spellEnd"/>
      <w:r>
        <w:rPr>
          <w:sz w:val="21"/>
        </w:rPr>
        <w:tab/>
        <w:t>8</w:t>
      </w:r>
    </w:p>
    <w:p w14:paraId="29827BF8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 xml:space="preserve">2.3 </w:t>
      </w:r>
      <w:proofErr w:type="spellStart"/>
      <w:r>
        <w:rPr>
          <w:sz w:val="21"/>
        </w:rPr>
        <w:t>Analyse</w:t>
      </w:r>
      <w:proofErr w:type="spellEnd"/>
      <w:r>
        <w:rPr>
          <w:sz w:val="21"/>
        </w:rPr>
        <w:t xml:space="preserve"> du </w:t>
      </w:r>
      <w:proofErr w:type="spellStart"/>
      <w:r>
        <w:rPr>
          <w:sz w:val="21"/>
        </w:rPr>
        <w:t>compromis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qualité</w:t>
      </w:r>
      <w:proofErr w:type="spellEnd"/>
      <w:r>
        <w:rPr>
          <w:sz w:val="21"/>
        </w:rPr>
        <w:t xml:space="preserve"> / </w:t>
      </w:r>
      <w:proofErr w:type="spellStart"/>
      <w:r>
        <w:rPr>
          <w:sz w:val="21"/>
        </w:rPr>
        <w:t>coût</w:t>
      </w:r>
      <w:proofErr w:type="spellEnd"/>
      <w:r>
        <w:rPr>
          <w:sz w:val="21"/>
        </w:rPr>
        <w:tab/>
        <w:t>9</w:t>
      </w:r>
    </w:p>
    <w:p w14:paraId="0DDA9DBB" w14:textId="77777777" w:rsidR="00A133A1" w:rsidRPr="00933BEF" w:rsidRDefault="00000000">
      <w:pPr>
        <w:tabs>
          <w:tab w:val="right" w:leader="dot" w:pos="9184"/>
        </w:tabs>
        <w:spacing w:before="30" w:after="30" w:line="240" w:lineRule="auto"/>
        <w:rPr>
          <w:rFonts w:hint="eastAsia"/>
          <w:bCs/>
        </w:rPr>
      </w:pPr>
      <w:r w:rsidRPr="00933BEF">
        <w:rPr>
          <w:bCs/>
          <w:sz w:val="21"/>
        </w:rPr>
        <w:t xml:space="preserve">3. Étude du </w:t>
      </w:r>
      <w:proofErr w:type="spellStart"/>
      <w:r w:rsidRPr="00933BEF">
        <w:rPr>
          <w:bCs/>
          <w:sz w:val="21"/>
        </w:rPr>
        <w:t>déploiement</w:t>
      </w:r>
      <w:proofErr w:type="spellEnd"/>
      <w:r w:rsidRPr="00933BEF">
        <w:rPr>
          <w:bCs/>
          <w:sz w:val="21"/>
        </w:rPr>
        <w:t xml:space="preserve"> et des 12 flux</w:t>
      </w:r>
      <w:r w:rsidRPr="00933BEF">
        <w:rPr>
          <w:bCs/>
          <w:sz w:val="21"/>
        </w:rPr>
        <w:tab/>
        <w:t>11</w:t>
      </w:r>
    </w:p>
    <w:p w14:paraId="16E1D119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 xml:space="preserve">3.1 Étude du batch </w:t>
      </w:r>
      <w:proofErr w:type="spellStart"/>
      <w:r>
        <w:rPr>
          <w:sz w:val="21"/>
        </w:rPr>
        <w:t>dynamique</w:t>
      </w:r>
      <w:proofErr w:type="spellEnd"/>
      <w:r>
        <w:rPr>
          <w:sz w:val="21"/>
        </w:rPr>
        <w:tab/>
        <w:t>11</w:t>
      </w:r>
    </w:p>
    <w:p w14:paraId="701F6E77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 xml:space="preserve">3.2 </w:t>
      </w:r>
      <w:proofErr w:type="spellStart"/>
      <w:r>
        <w:rPr>
          <w:sz w:val="21"/>
        </w:rPr>
        <w:t>Analyse</w:t>
      </w:r>
      <w:proofErr w:type="spellEnd"/>
      <w:r>
        <w:rPr>
          <w:sz w:val="21"/>
        </w:rPr>
        <w:t xml:space="preserve"> de la </w:t>
      </w:r>
      <w:proofErr w:type="spellStart"/>
      <w:r>
        <w:rPr>
          <w:sz w:val="21"/>
        </w:rPr>
        <w:t>capacité</w:t>
      </w:r>
      <w:proofErr w:type="spellEnd"/>
      <w:r>
        <w:rPr>
          <w:sz w:val="21"/>
        </w:rPr>
        <w:t xml:space="preserve"> 12 flux</w:t>
      </w:r>
      <w:r>
        <w:rPr>
          <w:sz w:val="21"/>
        </w:rPr>
        <w:tab/>
        <w:t>12</w:t>
      </w:r>
    </w:p>
    <w:p w14:paraId="00DDC8E4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 xml:space="preserve">3.3 Identification des </w:t>
      </w:r>
      <w:proofErr w:type="spellStart"/>
      <w:r>
        <w:rPr>
          <w:sz w:val="21"/>
        </w:rPr>
        <w:t>goulots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d'étranglement</w:t>
      </w:r>
      <w:proofErr w:type="spellEnd"/>
      <w:r>
        <w:rPr>
          <w:sz w:val="21"/>
        </w:rPr>
        <w:tab/>
        <w:t>14</w:t>
      </w:r>
    </w:p>
    <w:p w14:paraId="57707778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 xml:space="preserve">3.4 Discussion de la </w:t>
      </w:r>
      <w:proofErr w:type="spellStart"/>
      <w:r>
        <w:rPr>
          <w:sz w:val="21"/>
        </w:rPr>
        <w:t>cible</w:t>
      </w:r>
      <w:proofErr w:type="spellEnd"/>
      <w:r>
        <w:rPr>
          <w:sz w:val="21"/>
        </w:rPr>
        <w:t xml:space="preserve"> GTX 1060 3 Go</w:t>
      </w:r>
      <w:r>
        <w:rPr>
          <w:sz w:val="21"/>
        </w:rPr>
        <w:tab/>
        <w:t>14</w:t>
      </w:r>
    </w:p>
    <w:p w14:paraId="10A4099E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 xml:space="preserve">3.5 </w:t>
      </w:r>
      <w:proofErr w:type="spellStart"/>
      <w:r>
        <w:rPr>
          <w:sz w:val="21"/>
        </w:rPr>
        <w:t>Limites</w:t>
      </w:r>
      <w:proofErr w:type="spellEnd"/>
      <w:r>
        <w:rPr>
          <w:sz w:val="21"/>
        </w:rPr>
        <w:t xml:space="preserve"> et </w:t>
      </w:r>
      <w:proofErr w:type="spellStart"/>
      <w:r>
        <w:rPr>
          <w:sz w:val="21"/>
        </w:rPr>
        <w:t>recul</w:t>
      </w:r>
      <w:proofErr w:type="spellEnd"/>
      <w:r>
        <w:rPr>
          <w:sz w:val="21"/>
        </w:rPr>
        <w:t xml:space="preserve"> critique</w:t>
      </w:r>
      <w:r>
        <w:rPr>
          <w:sz w:val="21"/>
        </w:rPr>
        <w:tab/>
        <w:t>16</w:t>
      </w:r>
    </w:p>
    <w:p w14:paraId="0011BB3C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 xml:space="preserve">3.6 </w:t>
      </w:r>
      <w:proofErr w:type="spellStart"/>
      <w:r>
        <w:rPr>
          <w:sz w:val="21"/>
        </w:rPr>
        <w:t>Pistes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d'optimisation</w:t>
      </w:r>
      <w:proofErr w:type="spellEnd"/>
      <w:r>
        <w:rPr>
          <w:sz w:val="21"/>
        </w:rPr>
        <w:tab/>
        <w:t>16</w:t>
      </w:r>
    </w:p>
    <w:p w14:paraId="43488F30" w14:textId="77777777" w:rsidR="00A133A1" w:rsidRDefault="00000000">
      <w:pPr>
        <w:tabs>
          <w:tab w:val="right" w:leader="dot" w:pos="9184"/>
        </w:tabs>
        <w:spacing w:before="30" w:after="30" w:line="240" w:lineRule="auto"/>
        <w:ind w:left="369"/>
        <w:rPr>
          <w:rFonts w:hint="eastAsia"/>
        </w:rPr>
      </w:pPr>
      <w:r>
        <w:rPr>
          <w:sz w:val="21"/>
        </w:rPr>
        <w:t>3.7 Conclusion du §4.3</w:t>
      </w:r>
      <w:r>
        <w:rPr>
          <w:sz w:val="21"/>
        </w:rPr>
        <w:tab/>
        <w:t>17</w:t>
      </w:r>
    </w:p>
    <w:p w14:paraId="51AA0C97" w14:textId="77777777" w:rsidR="00A133A1" w:rsidRDefault="00000000">
      <w:pPr>
        <w:rPr>
          <w:rFonts w:hint="eastAsia"/>
        </w:rPr>
      </w:pPr>
      <w:r>
        <w:br w:type="page"/>
      </w:r>
    </w:p>
    <w:p w14:paraId="03B1D068" w14:textId="77777777" w:rsidR="00757C45" w:rsidRDefault="00D46531">
      <w:pPr>
        <w:pStyle w:val="Titre1"/>
      </w:pPr>
      <w:r>
        <w:lastRenderedPageBreak/>
        <w:t xml:space="preserve">1. Export ONNX et </w:t>
      </w:r>
      <w:proofErr w:type="spellStart"/>
      <w:r>
        <w:t>protocole</w:t>
      </w:r>
      <w:proofErr w:type="spellEnd"/>
      <w:r>
        <w:t xml:space="preserve"> de benchmark</w:t>
      </w:r>
    </w:p>
    <w:p w14:paraId="5794C733" w14:textId="77777777" w:rsidR="00A133A1" w:rsidRDefault="00000000">
      <w:pPr>
        <w:pStyle w:val="Titre2"/>
      </w:pPr>
      <w:r>
        <w:t xml:space="preserve">1.1 </w:t>
      </w:r>
      <w:proofErr w:type="spellStart"/>
      <w:r>
        <w:t>Objectifs</w:t>
      </w:r>
      <w:proofErr w:type="spellEnd"/>
      <w:r>
        <w:t xml:space="preserve"> et </w:t>
      </w:r>
      <w:proofErr w:type="spellStart"/>
      <w:r>
        <w:t>contraintes</w:t>
      </w:r>
      <w:proofErr w:type="spellEnd"/>
      <w:r>
        <w:t xml:space="preserve"> </w:t>
      </w:r>
      <w:proofErr w:type="spellStart"/>
      <w:r>
        <w:t>matérielles</w:t>
      </w:r>
      <w:proofErr w:type="spellEnd"/>
    </w:p>
    <w:p w14:paraId="01AAC9D2" w14:textId="77777777" w:rsidR="00757C45" w:rsidRDefault="00D46531">
      <w:pPr>
        <w:rPr>
          <w:rFonts w:hint="eastAsia"/>
        </w:rPr>
      </w:pPr>
      <w:r>
        <w:t xml:space="preserve">Le §4.3 </w:t>
      </w:r>
      <w:proofErr w:type="spellStart"/>
      <w:r>
        <w:t>évalue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retenu</w:t>
      </w:r>
      <w:proofErr w:type="spellEnd"/>
      <w:r>
        <w:t xml:space="preserve"> au §4.2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intégré</w:t>
      </w:r>
      <w:proofErr w:type="spellEnd"/>
      <w:r>
        <w:t xml:space="preserve">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chaîne</w:t>
      </w:r>
      <w:proofErr w:type="spellEnd"/>
      <w:r>
        <w:t xml:space="preserve"> </w:t>
      </w:r>
      <w:proofErr w:type="spellStart"/>
      <w:r>
        <w:t>d'inférence</w:t>
      </w:r>
      <w:proofErr w:type="spellEnd"/>
      <w:r>
        <w:t xml:space="preserve"> </w:t>
      </w:r>
      <w:proofErr w:type="spellStart"/>
      <w:r>
        <w:t>embarquée</w:t>
      </w:r>
      <w:proofErr w:type="spellEnd"/>
      <w:r>
        <w:t xml:space="preserve">. Il ne </w:t>
      </w:r>
      <w:proofErr w:type="spellStart"/>
      <w:r>
        <w:t>cherche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à modifier les </w:t>
      </w:r>
      <w:proofErr w:type="spellStart"/>
      <w:r>
        <w:t>poids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à </w:t>
      </w:r>
      <w:proofErr w:type="spellStart"/>
      <w:r>
        <w:t>améliorer</w:t>
      </w:r>
      <w:proofErr w:type="spellEnd"/>
      <w:r>
        <w:t xml:space="preserve"> les </w:t>
      </w:r>
      <w:proofErr w:type="spellStart"/>
      <w:r>
        <w:t>métriques</w:t>
      </w:r>
      <w:proofErr w:type="spellEnd"/>
      <w:r>
        <w:t xml:space="preserve"> de classification. </w:t>
      </w:r>
      <w:proofErr w:type="spellStart"/>
      <w:r>
        <w:t>L'étude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sur </w:t>
      </w:r>
      <w:proofErr w:type="spellStart"/>
      <w:r>
        <w:t>l'export</w:t>
      </w:r>
      <w:proofErr w:type="spellEnd"/>
      <w:r>
        <w:t xml:space="preserve">, la </w:t>
      </w:r>
      <w:proofErr w:type="spellStart"/>
      <w:r>
        <w:t>fidélité</w:t>
      </w:r>
      <w:proofErr w:type="spellEnd"/>
      <w:r>
        <w:t xml:space="preserve"> numérique, les temps CPU/GPU, le </w:t>
      </w:r>
      <w:proofErr w:type="spellStart"/>
      <w:r>
        <w:t>coût</w:t>
      </w:r>
      <w:proofErr w:type="spellEnd"/>
      <w:r>
        <w:t xml:space="preserve"> end-to-end et le </w:t>
      </w:r>
      <w:proofErr w:type="spellStart"/>
      <w:r>
        <w:t>potentiel</w:t>
      </w:r>
      <w:proofErr w:type="spellEnd"/>
      <w:r>
        <w:t xml:space="preserve"> de </w:t>
      </w:r>
      <w:proofErr w:type="spellStart"/>
      <w:r>
        <w:t>mutualisation</w:t>
      </w:r>
      <w:proofErr w:type="spellEnd"/>
      <w:r>
        <w:t xml:space="preserve"> </w:t>
      </w:r>
      <w:proofErr w:type="gramStart"/>
      <w:r>
        <w:t>pour</w:t>
      </w:r>
      <w:proofErr w:type="gramEnd"/>
      <w:r>
        <w:t xml:space="preserve"> </w:t>
      </w:r>
      <w:proofErr w:type="spellStart"/>
      <w:r>
        <w:t>douze</w:t>
      </w:r>
      <w:proofErr w:type="spellEnd"/>
      <w:r>
        <w:t xml:space="preserve"> </w:t>
      </w:r>
      <w:proofErr w:type="spellStart"/>
      <w:r>
        <w:t>caméras</w:t>
      </w:r>
      <w:proofErr w:type="spellEnd"/>
      <w:r>
        <w:t>.</w:t>
      </w:r>
    </w:p>
    <w:p w14:paraId="100D2C0C" w14:textId="5A2E8936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1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Configuration </w:t>
      </w:r>
      <w:proofErr w:type="spellStart"/>
      <w:r>
        <w:rPr>
          <w:b/>
          <w:color w:val="17324D"/>
          <w:sz w:val="18"/>
        </w:rPr>
        <w:t>figée</w:t>
      </w:r>
      <w:proofErr w:type="spellEnd"/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héritée</w:t>
      </w:r>
      <w:proofErr w:type="spellEnd"/>
      <w:r>
        <w:rPr>
          <w:b/>
          <w:color w:val="17324D"/>
          <w:sz w:val="18"/>
        </w:rPr>
        <w:t xml:space="preserve"> du §4.2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757C45" w14:paraId="0113F6E8" w14:textId="77777777">
        <w:trPr>
          <w:tblHeader/>
          <w:jc w:val="center"/>
        </w:trPr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F8906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Élément</w:t>
            </w:r>
            <w:proofErr w:type="spellEnd"/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1892A8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Valeur</w:t>
            </w:r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F0AF4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Justification</w:t>
            </w:r>
          </w:p>
        </w:tc>
      </w:tr>
      <w:tr w:rsidR="00757C45" w14:paraId="74633DCC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3C199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Modèle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707F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ResNet18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8633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Meilleur </w:t>
            </w:r>
            <w:proofErr w:type="spellStart"/>
            <w:r>
              <w:rPr>
                <w:sz w:val="16"/>
              </w:rPr>
              <w:t>compromis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prédictif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mesuré</w:t>
            </w:r>
            <w:proofErr w:type="spellEnd"/>
            <w:r>
              <w:rPr>
                <w:sz w:val="16"/>
              </w:rPr>
              <w:t xml:space="preserve"> au §4.2</w:t>
            </w:r>
          </w:p>
        </w:tc>
      </w:tr>
      <w:tr w:rsidR="00757C45" w14:paraId="1D9FCC66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46AEE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Checkpoint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F934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Epoch 13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B1E4B6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Meilleure</w:t>
            </w:r>
            <w:proofErr w:type="spellEnd"/>
            <w:r>
              <w:rPr>
                <w:sz w:val="16"/>
              </w:rPr>
              <w:t xml:space="preserve"> loss de validation du run </w:t>
            </w:r>
            <w:proofErr w:type="spellStart"/>
            <w:r>
              <w:rPr>
                <w:sz w:val="16"/>
              </w:rPr>
              <w:t>retenu</w:t>
            </w:r>
            <w:proofErr w:type="spellEnd"/>
          </w:p>
        </w:tc>
      </w:tr>
      <w:tr w:rsidR="00757C45" w14:paraId="7075D9E3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7113F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Run </w:t>
            </w:r>
            <w:proofErr w:type="spellStart"/>
            <w:r>
              <w:rPr>
                <w:sz w:val="16"/>
              </w:rPr>
              <w:t>MLflow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1792F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db0ee7873903411e899e2f85384ae58a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DFC54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Traçabilité</w:t>
            </w:r>
            <w:proofErr w:type="spellEnd"/>
            <w:r>
              <w:rPr>
                <w:sz w:val="16"/>
              </w:rPr>
              <w:t xml:space="preserve"> des </w:t>
            </w:r>
            <w:proofErr w:type="spellStart"/>
            <w:r>
              <w:rPr>
                <w:sz w:val="16"/>
              </w:rPr>
              <w:t>poids</w:t>
            </w:r>
            <w:proofErr w:type="spellEnd"/>
          </w:p>
        </w:tc>
      </w:tr>
      <w:tr w:rsidR="00757C45" w14:paraId="1D9CA7E8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4BC3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Entrée / sortie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599C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RGB 224 × 224 / 4 logits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88E3ED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Conforme au preprocessing et au mapping </w:t>
            </w:r>
            <w:proofErr w:type="spellStart"/>
            <w:r>
              <w:rPr>
                <w:sz w:val="16"/>
              </w:rPr>
              <w:t>entraînés</w:t>
            </w:r>
            <w:proofErr w:type="spellEnd"/>
          </w:p>
        </w:tc>
      </w:tr>
      <w:tr w:rsidR="00757C45" w14:paraId="6D7119DE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E23A9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Mapping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EE5507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Conforme </w:t>
            </w:r>
            <w:proofErr w:type="gramStart"/>
            <w:r>
              <w:rPr>
                <w:sz w:val="16"/>
              </w:rPr>
              <w:t>0 ;</w:t>
            </w:r>
            <w:proofErr w:type="gramEnd"/>
            <w:r>
              <w:rPr>
                <w:sz w:val="16"/>
              </w:rPr>
              <w:t xml:space="preserve"> NON Conforme </w:t>
            </w:r>
            <w:proofErr w:type="gramStart"/>
            <w:r>
              <w:rPr>
                <w:sz w:val="16"/>
              </w:rPr>
              <w:t>1 ;</w:t>
            </w:r>
            <w:proofErr w:type="gramEnd"/>
            <w:r>
              <w:rPr>
                <w:sz w:val="16"/>
              </w:rPr>
              <w:t xml:space="preserve"> PIETRA </w:t>
            </w:r>
            <w:proofErr w:type="gramStart"/>
            <w:r>
              <w:rPr>
                <w:sz w:val="16"/>
              </w:rPr>
              <w:t>2 ;</w:t>
            </w:r>
            <w:proofErr w:type="gramEnd"/>
            <w:r>
              <w:rPr>
                <w:sz w:val="16"/>
              </w:rPr>
              <w:t xml:space="preserve"> Vide 3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409A6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Ordre </w:t>
            </w:r>
            <w:proofErr w:type="spellStart"/>
            <w:r>
              <w:rPr>
                <w:sz w:val="16"/>
              </w:rPr>
              <w:t>figé</w:t>
            </w:r>
            <w:proofErr w:type="spellEnd"/>
            <w:r>
              <w:rPr>
                <w:sz w:val="16"/>
              </w:rPr>
              <w:t xml:space="preserve"> des classes</w:t>
            </w:r>
          </w:p>
        </w:tc>
      </w:tr>
      <w:tr w:rsidR="00757C45" w14:paraId="3B8EBD2A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A4493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Seuil</w:t>
            </w:r>
            <w:proofErr w:type="spellEnd"/>
            <w:r>
              <w:rPr>
                <w:sz w:val="16"/>
              </w:rPr>
              <w:t xml:space="preserve"> métier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2576A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P(Conforme) = 0,55, hors </w:t>
            </w:r>
            <w:proofErr w:type="spellStart"/>
            <w:r>
              <w:rPr>
                <w:sz w:val="16"/>
              </w:rPr>
              <w:t>graphe</w:t>
            </w:r>
            <w:proofErr w:type="spellEnd"/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671F6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Règle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figée</w:t>
            </w:r>
            <w:proofErr w:type="spellEnd"/>
            <w:r>
              <w:rPr>
                <w:sz w:val="16"/>
              </w:rPr>
              <w:t xml:space="preserve"> sur validation et </w:t>
            </w:r>
            <w:proofErr w:type="spellStart"/>
            <w:r>
              <w:rPr>
                <w:sz w:val="16"/>
              </w:rPr>
              <w:t>indépendante</w:t>
            </w:r>
            <w:proofErr w:type="spellEnd"/>
            <w:r>
              <w:rPr>
                <w:sz w:val="16"/>
              </w:rPr>
              <w:t xml:space="preserve"> du réseau</w:t>
            </w:r>
          </w:p>
        </w:tc>
      </w:tr>
    </w:tbl>
    <w:p w14:paraId="6DFBC314" w14:textId="77777777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proofErr w:type="gramStart"/>
      <w:r>
        <w:t>config.json</w:t>
      </w:r>
      <w:proofErr w:type="spellEnd"/>
      <w:proofErr w:type="gramEnd"/>
      <w:r>
        <w:t xml:space="preserve">, </w:t>
      </w:r>
      <w:proofErr w:type="spellStart"/>
      <w:r>
        <w:t>export_</w:t>
      </w:r>
      <w:proofErr w:type="gramStart"/>
      <w:r>
        <w:t>summary.json</w:t>
      </w:r>
      <w:proofErr w:type="spellEnd"/>
      <w:proofErr w:type="gramEnd"/>
      <w:r>
        <w:t xml:space="preserve"> et </w:t>
      </w:r>
      <w:proofErr w:type="spellStart"/>
      <w:r>
        <w:t>final_test_</w:t>
      </w:r>
      <w:proofErr w:type="gramStart"/>
      <w:r>
        <w:t>metrics.json</w:t>
      </w:r>
      <w:proofErr w:type="spellEnd"/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9922"/>
      </w:tblGrid>
      <w:tr w:rsidR="00757C45" w14:paraId="06EA05A7" w14:textId="77777777">
        <w:tc>
          <w:tcPr>
            <w:tcW w:w="9922" w:type="dxa"/>
            <w:shd w:val="clear" w:color="auto" w:fill="FFF4D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E77D9C3" w14:textId="707BBDA9" w:rsidR="00757C45" w:rsidRDefault="00D46531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 xml:space="preserve">Cahier des charges </w:t>
            </w:r>
            <w:proofErr w:type="spellStart"/>
            <w:r>
              <w:rPr>
                <w:b/>
                <w:color w:val="17324D"/>
              </w:rPr>
              <w:t>prédictif</w:t>
            </w:r>
            <w:proofErr w:type="spellEnd"/>
            <w:r>
              <w:rPr>
                <w:b/>
                <w:color w:val="17324D"/>
              </w:rPr>
              <w:t xml:space="preserve"> </w:t>
            </w:r>
            <w:r w:rsidR="00933BEF">
              <w:rPr>
                <w:b/>
                <w:color w:val="17324D"/>
              </w:rPr>
              <w:t>-</w:t>
            </w:r>
            <w:r>
              <w:rPr>
                <w:b/>
                <w:color w:val="17324D"/>
              </w:rPr>
              <w:t xml:space="preserve"> </w:t>
            </w:r>
            <w:r>
              <w:t xml:space="preserve">Sur le test final déjà </w:t>
            </w:r>
            <w:proofErr w:type="spellStart"/>
            <w:r>
              <w:t>ouvert</w:t>
            </w:r>
            <w:proofErr w:type="spellEnd"/>
            <w:r>
              <w:t xml:space="preserve"> au §4.2, le rappel Conforme </w:t>
            </w:r>
            <w:proofErr w:type="spellStart"/>
            <w:r>
              <w:t>atteint</w:t>
            </w:r>
            <w:proofErr w:type="spellEnd"/>
            <w:r>
              <w:t xml:space="preserve"> 85,54 %, </w:t>
            </w:r>
            <w:proofErr w:type="spellStart"/>
            <w:r>
              <w:t>mais</w:t>
            </w:r>
            <w:proofErr w:type="spellEnd"/>
            <w:r>
              <w:t xml:space="preserve"> la </w:t>
            </w:r>
            <w:proofErr w:type="spellStart"/>
            <w:r>
              <w:t>précision</w:t>
            </w:r>
            <w:proofErr w:type="spellEnd"/>
            <w:r>
              <w:t xml:space="preserve"> de 89,16 % </w:t>
            </w:r>
            <w:proofErr w:type="spellStart"/>
            <w:r>
              <w:t>reste</w:t>
            </w:r>
            <w:proofErr w:type="spellEnd"/>
            <w:r>
              <w:t xml:space="preserve"> sous </w:t>
            </w:r>
            <w:proofErr w:type="spellStart"/>
            <w:r>
              <w:t>l'objectif</w:t>
            </w:r>
            <w:proofErr w:type="spellEnd"/>
            <w:r>
              <w:t xml:space="preserve"> de 95 %. Le §4.3 conserve </w:t>
            </w:r>
            <w:proofErr w:type="spellStart"/>
            <w:r>
              <w:t>ce</w:t>
            </w:r>
            <w:proofErr w:type="spellEnd"/>
            <w:r>
              <w:t xml:space="preserve"> </w:t>
            </w:r>
            <w:proofErr w:type="spellStart"/>
            <w:r>
              <w:t>résultat</w:t>
            </w:r>
            <w:proofErr w:type="spellEnd"/>
            <w:r>
              <w:t xml:space="preserve"> sans </w:t>
            </w:r>
            <w:proofErr w:type="spellStart"/>
            <w:r>
              <w:t>ajustement</w:t>
            </w:r>
            <w:proofErr w:type="spellEnd"/>
            <w:r>
              <w:t>.</w:t>
            </w:r>
          </w:p>
        </w:tc>
      </w:tr>
    </w:tbl>
    <w:p w14:paraId="5AE79C3A" w14:textId="77777777" w:rsidR="00757C45" w:rsidRDefault="00757C45">
      <w:pPr>
        <w:spacing w:after="0"/>
        <w:rPr>
          <w:rFonts w:hint="eastAsia"/>
        </w:rPr>
      </w:pPr>
    </w:p>
    <w:p w14:paraId="02613EA2" w14:textId="56E16D9A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2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Machine </w:t>
      </w:r>
      <w:proofErr w:type="spellStart"/>
      <w:r>
        <w:rPr>
          <w:b/>
          <w:color w:val="17324D"/>
          <w:sz w:val="18"/>
        </w:rPr>
        <w:t>mesurée</w:t>
      </w:r>
      <w:proofErr w:type="spellEnd"/>
      <w:r>
        <w:rPr>
          <w:b/>
          <w:color w:val="17324D"/>
          <w:sz w:val="18"/>
        </w:rPr>
        <w:t xml:space="preserve"> et matériel </w:t>
      </w:r>
      <w:proofErr w:type="spellStart"/>
      <w:r>
        <w:rPr>
          <w:b/>
          <w:color w:val="17324D"/>
          <w:sz w:val="18"/>
        </w:rPr>
        <w:t>cible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757C45" w14:paraId="50A2CE82" w14:textId="77777777">
        <w:trPr>
          <w:tblHeader/>
          <w:jc w:val="center"/>
        </w:trPr>
        <w:tc>
          <w:tcPr>
            <w:tcW w:w="248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AC6CFE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Statut</w:t>
            </w:r>
            <w:proofErr w:type="spellEnd"/>
          </w:p>
        </w:tc>
        <w:tc>
          <w:tcPr>
            <w:tcW w:w="248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E498E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CPU / </w:t>
            </w:r>
            <w:proofErr w:type="spellStart"/>
            <w:r>
              <w:rPr>
                <w:b/>
                <w:color w:val="FFFFFF"/>
                <w:sz w:val="16"/>
              </w:rPr>
              <w:t>système</w:t>
            </w:r>
            <w:proofErr w:type="spellEnd"/>
          </w:p>
        </w:tc>
        <w:tc>
          <w:tcPr>
            <w:tcW w:w="248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8B20A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GPU</w:t>
            </w:r>
          </w:p>
        </w:tc>
        <w:tc>
          <w:tcPr>
            <w:tcW w:w="248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3013A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Portée</w:t>
            </w:r>
            <w:proofErr w:type="spellEnd"/>
          </w:p>
        </w:tc>
      </w:tr>
      <w:tr w:rsidR="00757C45" w14:paraId="10720A4D" w14:textId="77777777">
        <w:trPr>
          <w:cantSplit/>
          <w:jc w:val="center"/>
        </w:trPr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93329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Mesure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réelle</w:t>
            </w:r>
            <w:proofErr w:type="spellEnd"/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C6EE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Windows </w:t>
            </w:r>
            <w:proofErr w:type="gramStart"/>
            <w:r>
              <w:rPr>
                <w:sz w:val="16"/>
              </w:rPr>
              <w:t>11 ;</w:t>
            </w:r>
            <w:proofErr w:type="gramEnd"/>
            <w:r>
              <w:rPr>
                <w:sz w:val="16"/>
              </w:rPr>
              <w:t xml:space="preserve"> 16 CPU </w:t>
            </w:r>
            <w:proofErr w:type="spellStart"/>
            <w:r>
              <w:rPr>
                <w:sz w:val="16"/>
              </w:rPr>
              <w:t>logiques</w:t>
            </w:r>
            <w:proofErr w:type="spellEnd"/>
            <w:r>
              <w:rPr>
                <w:sz w:val="16"/>
              </w:rPr>
              <w:br/>
              <w:t>Intel64 Family 6 Model 165</w:t>
            </w:r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869669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RTX 3080 Laptop</w:t>
            </w:r>
            <w:r>
              <w:rPr>
                <w:sz w:val="16"/>
              </w:rPr>
              <w:br/>
              <w:t xml:space="preserve">8 192 </w:t>
            </w:r>
            <w:proofErr w:type="gramStart"/>
            <w:r>
              <w:rPr>
                <w:sz w:val="16"/>
              </w:rPr>
              <w:t>Mio ;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pilote</w:t>
            </w:r>
            <w:proofErr w:type="spellEnd"/>
            <w:r>
              <w:rPr>
                <w:sz w:val="16"/>
              </w:rPr>
              <w:t xml:space="preserve"> 591.74</w:t>
            </w:r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4530E9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Tous les chiffres de </w:t>
            </w:r>
            <w:proofErr w:type="spellStart"/>
            <w:r>
              <w:rPr>
                <w:sz w:val="16"/>
              </w:rPr>
              <w:t>latence</w:t>
            </w:r>
            <w:proofErr w:type="spellEnd"/>
            <w:r>
              <w:rPr>
                <w:sz w:val="16"/>
              </w:rPr>
              <w:t xml:space="preserve"> du rapport</w:t>
            </w:r>
          </w:p>
        </w:tc>
      </w:tr>
      <w:tr w:rsidR="00757C45" w14:paraId="5CFB1E05" w14:textId="77777777">
        <w:trPr>
          <w:cantSplit/>
          <w:jc w:val="center"/>
        </w:trPr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1F389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Cible</w:t>
            </w:r>
            <w:proofErr w:type="spellEnd"/>
            <w:r>
              <w:rPr>
                <w:sz w:val="16"/>
              </w:rPr>
              <w:t xml:space="preserve"> du </w:t>
            </w:r>
            <w:proofErr w:type="spellStart"/>
            <w:r>
              <w:rPr>
                <w:sz w:val="16"/>
              </w:rPr>
              <w:t>sujet</w:t>
            </w:r>
            <w:proofErr w:type="spellEnd"/>
          </w:p>
        </w:tc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E884CC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Ancien</w:t>
            </w:r>
            <w:proofErr w:type="spellEnd"/>
            <w:r>
              <w:rPr>
                <w:sz w:val="16"/>
              </w:rPr>
              <w:t xml:space="preserve"> Intel i7</w:t>
            </w:r>
          </w:p>
        </w:tc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B382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GTX 1060 3 Go</w:t>
            </w:r>
          </w:p>
        </w:tc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67AA0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Analyse</w:t>
            </w:r>
            <w:proofErr w:type="spellEnd"/>
            <w:r>
              <w:rPr>
                <w:sz w:val="16"/>
              </w:rPr>
              <w:t xml:space="preserve"> qualitative </w:t>
            </w:r>
            <w:proofErr w:type="spellStart"/>
            <w:proofErr w:type="gramStart"/>
            <w:r>
              <w:rPr>
                <w:sz w:val="16"/>
              </w:rPr>
              <w:t>uniquement</w:t>
            </w:r>
            <w:proofErr w:type="spellEnd"/>
            <w:r>
              <w:rPr>
                <w:sz w:val="16"/>
              </w:rPr>
              <w:t xml:space="preserve"> ;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aucune</w:t>
            </w:r>
            <w:proofErr w:type="spellEnd"/>
            <w:r>
              <w:rPr>
                <w:sz w:val="16"/>
              </w:rPr>
              <w:t xml:space="preserve"> extrapolation</w:t>
            </w:r>
          </w:p>
        </w:tc>
      </w:tr>
    </w:tbl>
    <w:p w14:paraId="28BB941D" w14:textId="77777777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r>
        <w:t>benchmark_</w:t>
      </w:r>
      <w:proofErr w:type="gramStart"/>
      <w:r>
        <w:t>results.json</w:t>
      </w:r>
      <w:proofErr w:type="spellEnd"/>
      <w:proofErr w:type="gramEnd"/>
    </w:p>
    <w:p w14:paraId="3F2DDE66" w14:textId="44E332EC" w:rsidR="00A133A1" w:rsidRDefault="00000000">
      <w:pPr>
        <w:rPr>
          <w:rFonts w:hint="eastAsia"/>
        </w:rPr>
      </w:pPr>
      <w:proofErr w:type="spellStart"/>
      <w:r>
        <w:rPr>
          <w:b/>
        </w:rPr>
        <w:t>Débit</w:t>
      </w:r>
      <w:proofErr w:type="spellEnd"/>
      <w:r>
        <w:rPr>
          <w:b/>
        </w:rPr>
        <w:t xml:space="preserve"> matière </w:t>
      </w:r>
      <w:r w:rsidR="00933BEF">
        <w:rPr>
          <w:b/>
        </w:rPr>
        <w:t>-</w:t>
      </w:r>
      <w:r>
        <w:rPr>
          <w:b/>
        </w:rPr>
        <w:t xml:space="preserve"> </w:t>
      </w:r>
      <w:r>
        <w:t xml:space="preserve">Le cahier des charges </w:t>
      </w:r>
      <w:proofErr w:type="spellStart"/>
      <w:r>
        <w:t>mentionne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un </w:t>
      </w:r>
      <w:proofErr w:type="spellStart"/>
      <w:r>
        <w:t>débit</w:t>
      </w:r>
      <w:proofErr w:type="spellEnd"/>
      <w:r>
        <w:t xml:space="preserve"> de 100 kg/h. Les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réalisées</w:t>
      </w:r>
      <w:proofErr w:type="spellEnd"/>
      <w:r>
        <w:t xml:space="preserve"> </w:t>
      </w:r>
      <w:proofErr w:type="spellStart"/>
      <w:r>
        <w:t>ici</w:t>
      </w:r>
      <w:proofErr w:type="spellEnd"/>
      <w:r>
        <w:t xml:space="preserve"> portent sur un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d’images</w:t>
      </w:r>
      <w:proofErr w:type="spellEnd"/>
      <w:r>
        <w:t xml:space="preserve"> </w:t>
      </w:r>
      <w:proofErr w:type="spellStart"/>
      <w:r>
        <w:t>traitées</w:t>
      </w:r>
      <w:proofErr w:type="spellEnd"/>
      <w:r>
        <w:t xml:space="preserve"> par </w:t>
      </w:r>
      <w:proofErr w:type="spellStart"/>
      <w:r>
        <w:t>seconde</w:t>
      </w:r>
      <w:proofErr w:type="spellEnd"/>
      <w:r>
        <w:t xml:space="preserve"> et ne </w:t>
      </w:r>
      <w:proofErr w:type="spellStart"/>
      <w:r>
        <w:t>permettent</w:t>
      </w:r>
      <w:proofErr w:type="spellEnd"/>
      <w:r>
        <w:t xml:space="preserve"> pas, à 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seules</w:t>
      </w:r>
      <w:proofErr w:type="spellEnd"/>
      <w:r>
        <w:t xml:space="preserve">, de </w:t>
      </w:r>
      <w:proofErr w:type="spellStart"/>
      <w:r>
        <w:t>convertir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débit</w:t>
      </w:r>
      <w:proofErr w:type="spellEnd"/>
      <w:r>
        <w:t xml:space="preserve"> matière </w:t>
      </w:r>
      <w:proofErr w:type="spellStart"/>
      <w:r>
        <w:t>en</w:t>
      </w:r>
      <w:proofErr w:type="spellEnd"/>
      <w:r>
        <w:t xml:space="preserve"> cadence </w:t>
      </w:r>
      <w:proofErr w:type="spellStart"/>
      <w:r>
        <w:t>d’inférence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 xml:space="preserve">. Cette conversion </w:t>
      </w:r>
      <w:proofErr w:type="spellStart"/>
      <w:r>
        <w:t>dépend</w:t>
      </w:r>
      <w:proofErr w:type="spellEnd"/>
      <w:r>
        <w:t xml:space="preserve"> </w:t>
      </w:r>
      <w:proofErr w:type="spellStart"/>
      <w:r>
        <w:t>notamment</w:t>
      </w:r>
      <w:proofErr w:type="spellEnd"/>
      <w:r>
        <w:t xml:space="preserve"> du </w:t>
      </w:r>
      <w:proofErr w:type="spellStart"/>
      <w:r>
        <w:t>nombre</w:t>
      </w:r>
      <w:proofErr w:type="spellEnd"/>
      <w:r>
        <w:t xml:space="preserve"> de fruits </w:t>
      </w:r>
      <w:proofErr w:type="spellStart"/>
      <w:r>
        <w:t>visibles</w:t>
      </w:r>
      <w:proofErr w:type="spellEnd"/>
      <w:r>
        <w:t xml:space="preserve"> </w:t>
      </w:r>
      <w:proofErr w:type="spellStart"/>
      <w:r>
        <w:t>simultanément</w:t>
      </w:r>
      <w:proofErr w:type="spellEnd"/>
      <w:r>
        <w:t xml:space="preserve">, de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vitesse</w:t>
      </w:r>
      <w:proofErr w:type="spellEnd"/>
      <w:r>
        <w:t xml:space="preserve"> de </w:t>
      </w:r>
      <w:proofErr w:type="spellStart"/>
      <w:r>
        <w:t>déplacement</w:t>
      </w:r>
      <w:proofErr w:type="spellEnd"/>
      <w:r>
        <w:t xml:space="preserve"> et de </w:t>
      </w:r>
      <w:proofErr w:type="spellStart"/>
      <w:r>
        <w:t>leur</w:t>
      </w:r>
      <w:proofErr w:type="spellEnd"/>
      <w:r>
        <w:t xml:space="preserve"> durée de </w:t>
      </w:r>
      <w:proofErr w:type="spellStart"/>
      <w:r>
        <w:t>présence</w:t>
      </w:r>
      <w:proofErr w:type="spellEnd"/>
      <w:r>
        <w:t xml:space="preserve"> dans le champ des </w:t>
      </w:r>
      <w:proofErr w:type="spellStart"/>
      <w:r>
        <w:t>caméras</w:t>
      </w:r>
      <w:proofErr w:type="spellEnd"/>
      <w:r>
        <w:t xml:space="preserve">. Les </w:t>
      </w:r>
      <w:proofErr w:type="spellStart"/>
      <w:r>
        <w:t>scénarios</w:t>
      </w:r>
      <w:proofErr w:type="spellEnd"/>
      <w:r>
        <w:t xml:space="preserve"> de 1, 2, 5, 10 et 25 FPS par </w:t>
      </w:r>
      <w:proofErr w:type="spellStart"/>
      <w:r>
        <w:t>caméra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</w:t>
      </w:r>
      <w:proofErr w:type="spellStart"/>
      <w:r>
        <w:t>utilisés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scénarios</w:t>
      </w:r>
      <w:proofErr w:type="spellEnd"/>
      <w:r>
        <w:t xml:space="preserve"> de </w:t>
      </w:r>
      <w:proofErr w:type="spellStart"/>
      <w:r>
        <w:t>sensibilité</w:t>
      </w:r>
      <w:proofErr w:type="spellEnd"/>
      <w:r>
        <w:t xml:space="preserve">, et non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traduction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des 100 kg/h.</w:t>
      </w:r>
    </w:p>
    <w:p w14:paraId="5DB9BBEE" w14:textId="77777777" w:rsidR="00757C45" w:rsidRDefault="00D46531">
      <w:pPr>
        <w:pStyle w:val="Titre2"/>
      </w:pPr>
      <w:r>
        <w:t>1.2 Export ONNX de ResNet18</w:t>
      </w:r>
    </w:p>
    <w:p w14:paraId="396B813D" w14:textId="77777777" w:rsidR="00757C45" w:rsidRDefault="00D46531">
      <w:pPr>
        <w:rPr>
          <w:rFonts w:hint="eastAsia"/>
        </w:rPr>
      </w:pPr>
      <w:r>
        <w:t xml:space="preserve">ONNX </w:t>
      </w:r>
      <w:proofErr w:type="spellStart"/>
      <w:r>
        <w:t>découple</w:t>
      </w:r>
      <w:proofErr w:type="spellEnd"/>
      <w:r>
        <w:t xml:space="preserve"> le réseau du framework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utilisé</w:t>
      </w:r>
      <w:proofErr w:type="spellEnd"/>
      <w:r>
        <w:t xml:space="preserve"> pendant </w:t>
      </w:r>
      <w:proofErr w:type="spellStart"/>
      <w:r>
        <w:t>l'entraînement</w:t>
      </w:r>
      <w:proofErr w:type="spellEnd"/>
      <w:r>
        <w:t xml:space="preserve"> et </w:t>
      </w:r>
      <w:proofErr w:type="spellStart"/>
      <w:r>
        <w:t>permet</w:t>
      </w:r>
      <w:proofErr w:type="spellEnd"/>
      <w:r>
        <w:t xml:space="preserve"> son </w:t>
      </w:r>
      <w:proofErr w:type="spellStart"/>
      <w:r>
        <w:t>exécution</w:t>
      </w:r>
      <w:proofErr w:type="spellEnd"/>
      <w:r>
        <w:t xml:space="preserve"> avec ONNX Runtime sur CPU </w:t>
      </w:r>
      <w:proofErr w:type="spellStart"/>
      <w:r>
        <w:t>ou</w:t>
      </w:r>
      <w:proofErr w:type="spellEnd"/>
      <w:r>
        <w:t xml:space="preserve"> GPU. </w:t>
      </w:r>
      <w:proofErr w:type="spellStart"/>
      <w:r>
        <w:t>L'opset</w:t>
      </w:r>
      <w:proofErr w:type="spellEnd"/>
      <w:r>
        <w:t xml:space="preserve"> 17 </w:t>
      </w:r>
      <w:proofErr w:type="spellStart"/>
      <w:r>
        <w:t>couvre</w:t>
      </w:r>
      <w:proofErr w:type="spellEnd"/>
      <w:r>
        <w:t xml:space="preserve"> les </w:t>
      </w:r>
      <w:proofErr w:type="spellStart"/>
      <w:r>
        <w:t>opérateurs</w:t>
      </w:r>
      <w:proofErr w:type="spellEnd"/>
      <w:r>
        <w:t xml:space="preserve"> de ResNet18 et est compatible avec la version du runtime </w:t>
      </w:r>
      <w:proofErr w:type="spellStart"/>
      <w:proofErr w:type="gramStart"/>
      <w:r>
        <w:t>utilisée</w:t>
      </w:r>
      <w:proofErr w:type="spellEnd"/>
      <w:r>
        <w:t xml:space="preserve"> ;</w:t>
      </w:r>
      <w:proofErr w:type="gramEnd"/>
      <w:r>
        <w:t xml:space="preserve"> des </w:t>
      </w:r>
      <w:proofErr w:type="spellStart"/>
      <w:r>
        <w:t>opérateurs</w:t>
      </w:r>
      <w:proofErr w:type="spellEnd"/>
      <w:r>
        <w:t xml:space="preserve"> plus </w:t>
      </w:r>
      <w:proofErr w:type="spellStart"/>
      <w:r>
        <w:t>récents</w:t>
      </w:r>
      <w:proofErr w:type="spellEnd"/>
      <w:r>
        <w:t xml:space="preserve"> </w:t>
      </w:r>
      <w:proofErr w:type="spellStart"/>
      <w:r>
        <w:t>n'étaient</w:t>
      </w:r>
      <w:proofErr w:type="spellEnd"/>
      <w:r>
        <w:t xml:space="preserve"> pas </w:t>
      </w:r>
      <w:proofErr w:type="spellStart"/>
      <w:r>
        <w:t>nécessaires</w:t>
      </w:r>
      <w:proofErr w:type="spellEnd"/>
      <w:r>
        <w:t>.</w:t>
      </w:r>
    </w:p>
    <w:p w14:paraId="6C49CA96" w14:textId="455667FA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3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Caractéristiques</w:t>
      </w:r>
      <w:proofErr w:type="spellEnd"/>
      <w:r>
        <w:rPr>
          <w:b/>
          <w:color w:val="17324D"/>
          <w:sz w:val="18"/>
        </w:rPr>
        <w:t xml:space="preserve"> de </w:t>
      </w:r>
      <w:proofErr w:type="spellStart"/>
      <w:r>
        <w:rPr>
          <w:b/>
          <w:color w:val="17324D"/>
          <w:sz w:val="18"/>
        </w:rPr>
        <w:t>l'export</w:t>
      </w:r>
      <w:proofErr w:type="spellEnd"/>
      <w:r>
        <w:rPr>
          <w:b/>
          <w:color w:val="17324D"/>
          <w:sz w:val="18"/>
        </w:rPr>
        <w:t xml:space="preserve"> ONNX principal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57"/>
        <w:gridCol w:w="5163"/>
        <w:gridCol w:w="2482"/>
      </w:tblGrid>
      <w:tr w:rsidR="00757C45" w14:paraId="626B45ED" w14:textId="77777777">
        <w:trPr>
          <w:tblHeader/>
          <w:jc w:val="center"/>
        </w:trPr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DDCFE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Propriété</w:t>
            </w:r>
            <w:proofErr w:type="spellEnd"/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3E9E4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Valeur</w:t>
            </w:r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0C610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Contrôle</w:t>
            </w:r>
            <w:proofErr w:type="spellEnd"/>
          </w:p>
        </w:tc>
      </w:tr>
      <w:tr w:rsidR="00757C45" w14:paraId="2D235898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668770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Fichier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6B49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resnet18_</w:t>
            </w:r>
            <w:proofErr w:type="gramStart"/>
            <w:r>
              <w:rPr>
                <w:sz w:val="16"/>
              </w:rPr>
              <w:t>castagnet.onnx</w:t>
            </w:r>
            <w:proofErr w:type="gram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A198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Export batch fixe </w:t>
            </w:r>
            <w:proofErr w:type="spellStart"/>
            <w:r>
              <w:rPr>
                <w:sz w:val="16"/>
              </w:rPr>
              <w:t>conservé</w:t>
            </w:r>
            <w:proofErr w:type="spellEnd"/>
          </w:p>
        </w:tc>
      </w:tr>
      <w:tr w:rsidR="00757C45" w14:paraId="2F9938F3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A8A4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Entrée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85F98" w14:textId="77777777" w:rsidR="00757C45" w:rsidRDefault="00D46531">
            <w:pPr>
              <w:spacing w:after="0"/>
              <w:rPr>
                <w:rFonts w:hint="eastAsia"/>
              </w:rPr>
            </w:pPr>
            <w:proofErr w:type="gramStart"/>
            <w:r>
              <w:rPr>
                <w:sz w:val="16"/>
              </w:rPr>
              <w:t>input :</w:t>
            </w:r>
            <w:proofErr w:type="gramEnd"/>
            <w:r>
              <w:rPr>
                <w:sz w:val="16"/>
              </w:rPr>
              <w:t xml:space="preserve"> [1, 3, 224, 224]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28503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Batch 1, RGB</w:t>
            </w:r>
          </w:p>
        </w:tc>
      </w:tr>
      <w:tr w:rsidR="00757C45" w14:paraId="0B7A4ACA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2A914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Sortie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32F53" w14:textId="77777777" w:rsidR="00757C45" w:rsidRDefault="00D46531">
            <w:pPr>
              <w:spacing w:after="0"/>
              <w:rPr>
                <w:rFonts w:hint="eastAsia"/>
              </w:rPr>
            </w:pPr>
            <w:proofErr w:type="gramStart"/>
            <w:r>
              <w:rPr>
                <w:sz w:val="16"/>
              </w:rPr>
              <w:t>logits :</w:t>
            </w:r>
            <w:proofErr w:type="gramEnd"/>
            <w:r>
              <w:rPr>
                <w:sz w:val="16"/>
              </w:rPr>
              <w:t xml:space="preserve"> [1, 4]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B4C4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Quatre classes</w:t>
            </w:r>
          </w:p>
        </w:tc>
      </w:tr>
      <w:tr w:rsidR="00757C45" w14:paraId="50BE2BE3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3D8AF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lastRenderedPageBreak/>
              <w:t>Opset</w:t>
            </w:r>
            <w:proofErr w:type="spellEnd"/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EC9F5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17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9D0DB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Validé</w:t>
            </w:r>
            <w:proofErr w:type="spellEnd"/>
            <w:r>
              <w:rPr>
                <w:sz w:val="16"/>
              </w:rPr>
              <w:t xml:space="preserve"> par ONNX checker</w:t>
            </w:r>
          </w:p>
        </w:tc>
      </w:tr>
      <w:tr w:rsidR="00757C45" w14:paraId="693AB196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6848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Taille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5DE97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44 704 751 octets</w:t>
            </w:r>
            <w:r>
              <w:rPr>
                <w:sz w:val="16"/>
              </w:rPr>
              <w:br/>
              <w:t>42,63 Mio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93A9F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Poids</w:t>
            </w:r>
            <w:proofErr w:type="spellEnd"/>
            <w:r>
              <w:rPr>
                <w:sz w:val="16"/>
              </w:rPr>
              <w:t xml:space="preserve"> FP32 </w:t>
            </w:r>
            <w:proofErr w:type="spellStart"/>
            <w:r>
              <w:rPr>
                <w:sz w:val="16"/>
              </w:rPr>
              <w:t>exportés</w:t>
            </w:r>
            <w:proofErr w:type="spellEnd"/>
          </w:p>
        </w:tc>
      </w:tr>
      <w:tr w:rsidR="00757C45" w14:paraId="05245F6D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BC0CE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Softmax</w:t>
            </w:r>
            <w:proofErr w:type="spellEnd"/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0553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Absent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32B3B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Le </w:t>
            </w:r>
            <w:proofErr w:type="spellStart"/>
            <w:r>
              <w:rPr>
                <w:sz w:val="16"/>
              </w:rPr>
              <w:t>graphe</w:t>
            </w:r>
            <w:proofErr w:type="spellEnd"/>
            <w:r>
              <w:rPr>
                <w:sz w:val="16"/>
              </w:rPr>
              <w:t xml:space="preserve"> expose les logits</w:t>
            </w:r>
          </w:p>
        </w:tc>
      </w:tr>
      <w:tr w:rsidR="00757C45" w14:paraId="24555815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6D8F12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Seuil</w:t>
            </w:r>
            <w:proofErr w:type="spellEnd"/>
            <w:r>
              <w:rPr>
                <w:sz w:val="16"/>
              </w:rPr>
              <w:t xml:space="preserve"> 0,55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16816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Absent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F1A6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Post-</w:t>
            </w:r>
            <w:proofErr w:type="spellStart"/>
            <w:r>
              <w:rPr>
                <w:sz w:val="16"/>
              </w:rPr>
              <w:t>traitement</w:t>
            </w:r>
            <w:proofErr w:type="spellEnd"/>
            <w:r>
              <w:rPr>
                <w:sz w:val="16"/>
              </w:rPr>
              <w:t xml:space="preserve"> métier externe</w:t>
            </w:r>
          </w:p>
        </w:tc>
      </w:tr>
      <w:tr w:rsidR="00757C45" w14:paraId="4B1F4CA1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0F5F7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SHA-256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890AD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e663bf4b6f3746072ea978f53ba6d958f3ea49c591c5a97311bebea219bcfd23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22C6E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Intégrité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l'artefact</w:t>
            </w:r>
            <w:proofErr w:type="spellEnd"/>
          </w:p>
        </w:tc>
      </w:tr>
    </w:tbl>
    <w:p w14:paraId="0ACBAB93" w14:textId="77777777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r>
        <w:t>export_</w:t>
      </w:r>
      <w:proofErr w:type="gramStart"/>
      <w:r>
        <w:t>summary.json</w:t>
      </w:r>
      <w:proofErr w:type="spellEnd"/>
      <w:proofErr w:type="gramEnd"/>
      <w:r>
        <w:t xml:space="preserve"> et </w:t>
      </w:r>
      <w:proofErr w:type="spellStart"/>
      <w:r>
        <w:t>modèle</w:t>
      </w:r>
      <w:proofErr w:type="spellEnd"/>
      <w:r>
        <w:t xml:space="preserve"> ONNX</w:t>
      </w:r>
    </w:p>
    <w:p w14:paraId="4281D190" w14:textId="77777777" w:rsidR="00757C45" w:rsidRDefault="00D46531">
      <w:pPr>
        <w:rPr>
          <w:rFonts w:hint="eastAsia"/>
        </w:rPr>
      </w:pPr>
      <w:r>
        <w:t xml:space="preserve">Le </w:t>
      </w:r>
      <w:proofErr w:type="spellStart"/>
      <w:r>
        <w:t>Softmax</w:t>
      </w:r>
      <w:proofErr w:type="spellEnd"/>
      <w:r>
        <w:t xml:space="preserve"> et le </w:t>
      </w:r>
      <w:proofErr w:type="spellStart"/>
      <w:r>
        <w:t>seuil</w:t>
      </w:r>
      <w:proofErr w:type="spellEnd"/>
      <w:r>
        <w:t xml:space="preserve"> ne </w:t>
      </w:r>
      <w:proofErr w:type="spellStart"/>
      <w:r>
        <w:t>sont</w:t>
      </w:r>
      <w:proofErr w:type="spellEnd"/>
      <w:r>
        <w:t xml:space="preserve"> pas </w:t>
      </w:r>
      <w:proofErr w:type="spellStart"/>
      <w:proofErr w:type="gramStart"/>
      <w:r>
        <w:t>intégrés</w:t>
      </w:r>
      <w:proofErr w:type="spellEnd"/>
      <w:r>
        <w:t xml:space="preserve"> :</w:t>
      </w:r>
      <w:proofErr w:type="gramEnd"/>
      <w:r>
        <w:t xml:space="preserve"> le réseau </w:t>
      </w:r>
      <w:proofErr w:type="spellStart"/>
      <w:r>
        <w:t>reste</w:t>
      </w:r>
      <w:proofErr w:type="spellEnd"/>
      <w:r>
        <w:t xml:space="preserve"> un </w:t>
      </w:r>
      <w:proofErr w:type="spellStart"/>
      <w:r>
        <w:t>classifieur</w:t>
      </w:r>
      <w:proofErr w:type="spellEnd"/>
      <w:r>
        <w:t xml:space="preserve"> </w:t>
      </w:r>
      <w:proofErr w:type="spellStart"/>
      <w:r>
        <w:t>générique</w:t>
      </w:r>
      <w:proofErr w:type="spellEnd"/>
      <w:r>
        <w:t xml:space="preserve"> </w:t>
      </w:r>
      <w:proofErr w:type="spellStart"/>
      <w:r>
        <w:t>produisant</w:t>
      </w:r>
      <w:proofErr w:type="spellEnd"/>
      <w:r>
        <w:t xml:space="preserve"> des logits, </w:t>
      </w:r>
      <w:proofErr w:type="spellStart"/>
      <w:r>
        <w:t>tandis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règle</w:t>
      </w:r>
      <w:proofErr w:type="spellEnd"/>
      <w:r>
        <w:t xml:space="preserve"> métier </w:t>
      </w:r>
      <w:proofErr w:type="spellStart"/>
      <w:r>
        <w:t>demeure</w:t>
      </w:r>
      <w:proofErr w:type="spellEnd"/>
      <w:r>
        <w:t xml:space="preserve"> </w:t>
      </w:r>
      <w:proofErr w:type="spellStart"/>
      <w:r>
        <w:t>explicite</w:t>
      </w:r>
      <w:proofErr w:type="spellEnd"/>
      <w:r>
        <w:t xml:space="preserve"> et modifiable </w:t>
      </w:r>
      <w:proofErr w:type="spellStart"/>
      <w:r>
        <w:t>indépendamment</w:t>
      </w:r>
      <w:proofErr w:type="spellEnd"/>
      <w:r>
        <w:t xml:space="preserve"> du </w:t>
      </w:r>
      <w:proofErr w:type="spellStart"/>
      <w:r>
        <w:t>modèle</w:t>
      </w:r>
      <w:proofErr w:type="spellEnd"/>
      <w:r>
        <w:t xml:space="preserve">. Cette </w:t>
      </w:r>
      <w:proofErr w:type="spellStart"/>
      <w:r>
        <w:t>séparation</w:t>
      </w:r>
      <w:proofErr w:type="spellEnd"/>
      <w:r>
        <w:t xml:space="preserve"> </w:t>
      </w:r>
      <w:proofErr w:type="spellStart"/>
      <w:r>
        <w:t>évite</w:t>
      </w:r>
      <w:proofErr w:type="spellEnd"/>
      <w:r>
        <w:t xml:space="preserve"> de </w:t>
      </w:r>
      <w:proofErr w:type="spellStart"/>
      <w:r>
        <w:t>confondre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neuronal et </w:t>
      </w:r>
      <w:proofErr w:type="spellStart"/>
      <w:r>
        <w:t>décision</w:t>
      </w:r>
      <w:proofErr w:type="spellEnd"/>
      <w:r>
        <w:t xml:space="preserve"> </w:t>
      </w:r>
      <w:proofErr w:type="spellStart"/>
      <w:r>
        <w:t>opérationnelle</w:t>
      </w:r>
      <w:proofErr w:type="spellEnd"/>
      <w:r>
        <w:t>.</w:t>
      </w:r>
    </w:p>
    <w:p w14:paraId="09514CC5" w14:textId="77777777" w:rsidR="00757C45" w:rsidRDefault="00D46531">
      <w:pPr>
        <w:pStyle w:val="Titre2"/>
      </w:pPr>
      <w:r>
        <w:t xml:space="preserve">1.3 Validation numérique </w:t>
      </w:r>
      <w:proofErr w:type="spellStart"/>
      <w:r>
        <w:t>PyTorch</w:t>
      </w:r>
      <w:proofErr w:type="spellEnd"/>
      <w:r>
        <w:t xml:space="preserve"> / ONNX</w:t>
      </w:r>
    </w:p>
    <w:p w14:paraId="0EFAD1AC" w14:textId="77777777" w:rsidR="00757C45" w:rsidRDefault="00D46531">
      <w:pPr>
        <w:rPr>
          <w:rFonts w:hint="eastAsia"/>
        </w:rPr>
      </w:pPr>
      <w:r>
        <w:t xml:space="preserve">La </w:t>
      </w:r>
      <w:proofErr w:type="spellStart"/>
      <w:r>
        <w:t>fidélité</w:t>
      </w:r>
      <w:proofErr w:type="spellEnd"/>
      <w:r>
        <w:t xml:space="preserve"> a </w:t>
      </w:r>
      <w:proofErr w:type="spellStart"/>
      <w:r>
        <w:t>été</w:t>
      </w:r>
      <w:proofErr w:type="spellEnd"/>
      <w:r>
        <w:t xml:space="preserve"> contrôlée sur 16 images </w:t>
      </w:r>
      <w:proofErr w:type="spellStart"/>
      <w:r>
        <w:t>déterministes</w:t>
      </w:r>
      <w:proofErr w:type="spellEnd"/>
      <w:r>
        <w:t xml:space="preserve">, </w:t>
      </w:r>
      <w:proofErr w:type="spellStart"/>
      <w:r>
        <w:t>régulièrement</w:t>
      </w:r>
      <w:proofErr w:type="spellEnd"/>
      <w:r>
        <w:t xml:space="preserve"> </w:t>
      </w:r>
      <w:proofErr w:type="spellStart"/>
      <w:r>
        <w:t>espacées</w:t>
      </w:r>
      <w:proofErr w:type="spellEnd"/>
      <w:r>
        <w:t xml:space="preserve"> dans le </w:t>
      </w:r>
      <w:proofErr w:type="spellStart"/>
      <w:r>
        <w:t>manifeste</w:t>
      </w:r>
      <w:proofErr w:type="spellEnd"/>
      <w:r>
        <w:t xml:space="preserve"> de validation. Ce choix rend le </w:t>
      </w:r>
      <w:proofErr w:type="spellStart"/>
      <w:r>
        <w:t>contrôle</w:t>
      </w:r>
      <w:proofErr w:type="spellEnd"/>
      <w:r>
        <w:t xml:space="preserve"> reproductible sans </w:t>
      </w:r>
      <w:proofErr w:type="spellStart"/>
      <w:r>
        <w:t>rouvrir</w:t>
      </w:r>
      <w:proofErr w:type="spellEnd"/>
      <w:r>
        <w:t xml:space="preserve"> le test final. Les sorties ne </w:t>
      </w:r>
      <w:proofErr w:type="spellStart"/>
      <w:r>
        <w:t>sont</w:t>
      </w:r>
      <w:proofErr w:type="spellEnd"/>
      <w:r>
        <w:t xml:space="preserve"> </w:t>
      </w:r>
      <w:proofErr w:type="gramStart"/>
      <w:r>
        <w:t>pas</w:t>
      </w:r>
      <w:proofErr w:type="gramEnd"/>
      <w:r>
        <w:t xml:space="preserve"> bit-à-bit </w:t>
      </w:r>
      <w:proofErr w:type="spellStart"/>
      <w:r>
        <w:t>identiques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les </w:t>
      </w:r>
      <w:proofErr w:type="spellStart"/>
      <w:r>
        <w:t>écarts</w:t>
      </w:r>
      <w:proofErr w:type="spellEnd"/>
      <w:r>
        <w:t xml:space="preserve"> FP32 </w:t>
      </w:r>
      <w:proofErr w:type="spellStart"/>
      <w:r>
        <w:t>sont</w:t>
      </w:r>
      <w:proofErr w:type="spellEnd"/>
      <w:r>
        <w:t xml:space="preserve"> de très </w:t>
      </w:r>
      <w:proofErr w:type="spellStart"/>
      <w:r>
        <w:t>faible</w:t>
      </w:r>
      <w:proofErr w:type="spellEnd"/>
      <w:r>
        <w:t xml:space="preserve"> amplitude.</w:t>
      </w:r>
    </w:p>
    <w:p w14:paraId="474A7E7D" w14:textId="09CA2194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4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Fidélité</w:t>
      </w:r>
      <w:proofErr w:type="spellEnd"/>
      <w:r>
        <w:rPr>
          <w:b/>
          <w:color w:val="17324D"/>
          <w:sz w:val="18"/>
        </w:rPr>
        <w:t xml:space="preserve"> de </w:t>
      </w:r>
      <w:proofErr w:type="spellStart"/>
      <w:r>
        <w:rPr>
          <w:b/>
          <w:color w:val="17324D"/>
          <w:sz w:val="18"/>
        </w:rPr>
        <w:t>l'export</w:t>
      </w:r>
      <w:proofErr w:type="spellEnd"/>
      <w:r>
        <w:rPr>
          <w:b/>
          <w:color w:val="17324D"/>
          <w:sz w:val="18"/>
        </w:rPr>
        <w:t xml:space="preserve"> ResNet18 batch 1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757C45" w14:paraId="4E878166" w14:textId="77777777">
        <w:trPr>
          <w:tblHeader/>
          <w:jc w:val="center"/>
        </w:trPr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E3546F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Indicateur</w:t>
            </w:r>
            <w:proofErr w:type="spellEnd"/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AE3B1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Valeur</w:t>
            </w:r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DCE13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Interprétation</w:t>
            </w:r>
            <w:proofErr w:type="spellEnd"/>
          </w:p>
        </w:tc>
      </w:tr>
      <w:tr w:rsidR="00757C45" w14:paraId="022CF1A8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BFF5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Max. </w:t>
            </w:r>
            <w:proofErr w:type="spellStart"/>
            <w:r>
              <w:rPr>
                <w:sz w:val="16"/>
              </w:rPr>
              <w:t>écart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absolu</w:t>
            </w:r>
            <w:proofErr w:type="spellEnd"/>
            <w:r>
              <w:rPr>
                <w:sz w:val="16"/>
              </w:rPr>
              <w:t xml:space="preserve"> logits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0A6C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1.6212463e-05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AA371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t>Écart</w:t>
            </w:r>
            <w:proofErr w:type="spellEnd"/>
            <w:r>
              <w:t xml:space="preserve"> numérique très </w:t>
            </w:r>
            <w:proofErr w:type="spellStart"/>
            <w:r>
              <w:t>faible</w:t>
            </w:r>
            <w:proofErr w:type="spellEnd"/>
          </w:p>
        </w:tc>
      </w:tr>
      <w:tr w:rsidR="00757C45" w14:paraId="68989406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3F7813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Écart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absolu</w:t>
            </w:r>
            <w:proofErr w:type="spellEnd"/>
            <w:r>
              <w:rPr>
                <w:sz w:val="16"/>
              </w:rPr>
              <w:t xml:space="preserve"> moyen logits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E33A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4.3087639e-06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40EB8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Très </w:t>
            </w:r>
            <w:proofErr w:type="spellStart"/>
            <w:r>
              <w:rPr>
                <w:sz w:val="16"/>
              </w:rPr>
              <w:t>faible</w:t>
            </w:r>
            <w:proofErr w:type="spellEnd"/>
          </w:p>
        </w:tc>
      </w:tr>
      <w:tr w:rsidR="00757C45" w14:paraId="1433C182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739F4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Max. </w:t>
            </w:r>
            <w:proofErr w:type="spellStart"/>
            <w:r>
              <w:rPr>
                <w:sz w:val="16"/>
              </w:rPr>
              <w:t>écart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probabilités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2D66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2.0861626e-06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8760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Très </w:t>
            </w:r>
            <w:proofErr w:type="spellStart"/>
            <w:r>
              <w:rPr>
                <w:sz w:val="16"/>
              </w:rPr>
              <w:t>faible</w:t>
            </w:r>
            <w:proofErr w:type="spellEnd"/>
          </w:p>
        </w:tc>
      </w:tr>
      <w:tr w:rsidR="00757C45" w14:paraId="52F16CD3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35419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Écart</w:t>
            </w:r>
            <w:proofErr w:type="spellEnd"/>
            <w:r>
              <w:rPr>
                <w:sz w:val="16"/>
              </w:rPr>
              <w:t xml:space="preserve"> moyen </w:t>
            </w:r>
            <w:proofErr w:type="spellStart"/>
            <w:r>
              <w:rPr>
                <w:sz w:val="16"/>
              </w:rPr>
              <w:t>probabilités</w:t>
            </w:r>
            <w:proofErr w:type="spellEnd"/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DFB9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1.9503277e-07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7934F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Très </w:t>
            </w:r>
            <w:proofErr w:type="spellStart"/>
            <w:r>
              <w:rPr>
                <w:sz w:val="16"/>
              </w:rPr>
              <w:t>faible</w:t>
            </w:r>
            <w:proofErr w:type="spellEnd"/>
          </w:p>
        </w:tc>
      </w:tr>
      <w:tr w:rsidR="00757C45" w14:paraId="7F3D968E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E8C1F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Argmax </w:t>
            </w:r>
            <w:proofErr w:type="spellStart"/>
            <w:r>
              <w:rPr>
                <w:sz w:val="16"/>
              </w:rPr>
              <w:t>différents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6802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4FBE20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Aucune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classe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modifiée</w:t>
            </w:r>
            <w:proofErr w:type="spellEnd"/>
          </w:p>
        </w:tc>
      </w:tr>
      <w:tr w:rsidR="00757C45" w14:paraId="5908BDA9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5C9FB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Décisions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seuil</w:t>
            </w:r>
            <w:proofErr w:type="spellEnd"/>
            <w:r>
              <w:rPr>
                <w:sz w:val="16"/>
              </w:rPr>
              <w:t xml:space="preserve"> 0,55 </w:t>
            </w:r>
            <w:proofErr w:type="spellStart"/>
            <w:r>
              <w:rPr>
                <w:sz w:val="16"/>
              </w:rPr>
              <w:t>différentes</w:t>
            </w:r>
            <w:proofErr w:type="spellEnd"/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2A0E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43044C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Aucune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décision</w:t>
            </w:r>
            <w:proofErr w:type="spellEnd"/>
            <w:r>
              <w:rPr>
                <w:sz w:val="16"/>
              </w:rPr>
              <w:t xml:space="preserve"> métier </w:t>
            </w:r>
            <w:proofErr w:type="spellStart"/>
            <w:r>
              <w:rPr>
                <w:sz w:val="16"/>
              </w:rPr>
              <w:t>modifiée</w:t>
            </w:r>
            <w:proofErr w:type="spellEnd"/>
          </w:p>
        </w:tc>
      </w:tr>
    </w:tbl>
    <w:p w14:paraId="3F60E55F" w14:textId="77777777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r>
        <w:t>export_</w:t>
      </w:r>
      <w:proofErr w:type="gramStart"/>
      <w:r>
        <w:t>summary.json</w:t>
      </w:r>
      <w:proofErr w:type="spellEnd"/>
      <w:proofErr w:type="gramEnd"/>
      <w:r>
        <w:t xml:space="preserve"> et numerical_validation_details.csv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22"/>
      </w:tblGrid>
      <w:tr w:rsidR="00757C45" w14:paraId="1D5A9BE6" w14:textId="77777777">
        <w:tc>
          <w:tcPr>
            <w:tcW w:w="9922" w:type="dxa"/>
            <w:shd w:val="clear" w:color="auto" w:fill="E8F3F1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34C3359" w14:textId="2B13BAE6" w:rsidR="00757C45" w:rsidRDefault="00D46531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 xml:space="preserve">Verdict </w:t>
            </w:r>
            <w:r w:rsidR="00933BEF">
              <w:rPr>
                <w:b/>
                <w:color w:val="17324D"/>
              </w:rPr>
              <w:t>-</w:t>
            </w:r>
            <w:r>
              <w:rPr>
                <w:b/>
                <w:color w:val="17324D"/>
              </w:rPr>
              <w:t xml:space="preserve"> </w:t>
            </w:r>
            <w:proofErr w:type="spellStart"/>
            <w:r>
              <w:t>L'export</w:t>
            </w:r>
            <w:proofErr w:type="spellEnd"/>
            <w:r>
              <w:t xml:space="preserve"> ONNX est </w:t>
            </w:r>
            <w:proofErr w:type="spellStart"/>
            <w:r>
              <w:t>fidèle</w:t>
            </w:r>
            <w:proofErr w:type="spellEnd"/>
            <w:r>
              <w:t xml:space="preserve"> à </w:t>
            </w:r>
            <w:proofErr w:type="spellStart"/>
            <w:r>
              <w:t>PyTorch</w:t>
            </w:r>
            <w:proofErr w:type="spellEnd"/>
            <w:r>
              <w:t xml:space="preserve"> sur </w:t>
            </w:r>
            <w:proofErr w:type="spellStart"/>
            <w:r>
              <w:t>l'échantillon</w:t>
            </w:r>
            <w:proofErr w:type="spellEnd"/>
            <w:r>
              <w:t xml:space="preserve"> </w:t>
            </w:r>
            <w:proofErr w:type="spellStart"/>
            <w:r>
              <w:t>contrôlé</w:t>
            </w:r>
            <w:proofErr w:type="spellEnd"/>
            <w:r>
              <w:t xml:space="preserve"> et </w:t>
            </w:r>
            <w:proofErr w:type="spellStart"/>
            <w:r>
              <w:t>peut</w:t>
            </w:r>
            <w:proofErr w:type="spellEnd"/>
            <w:r>
              <w:t xml:space="preserve"> </w:t>
            </w: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utilisé</w:t>
            </w:r>
            <w:proofErr w:type="spellEnd"/>
            <w:r>
              <w:t xml:space="preserve"> pour les </w:t>
            </w:r>
            <w:proofErr w:type="spellStart"/>
            <w:r>
              <w:t>mesures</w:t>
            </w:r>
            <w:proofErr w:type="spellEnd"/>
            <w:r>
              <w:t xml:space="preserve"> </w:t>
            </w:r>
            <w:proofErr w:type="spellStart"/>
            <w:r>
              <w:t>d'inférence</w:t>
            </w:r>
            <w:proofErr w:type="spellEnd"/>
            <w:r>
              <w:t>.</w:t>
            </w:r>
          </w:p>
        </w:tc>
      </w:tr>
    </w:tbl>
    <w:p w14:paraId="14FF613A" w14:textId="0E0EC6C6" w:rsidR="00757C45" w:rsidRDefault="00757C45"/>
    <w:p w14:paraId="72399FBB" w14:textId="77777777" w:rsidR="0086685F" w:rsidRDefault="0086685F"/>
    <w:p w14:paraId="69674214" w14:textId="77777777" w:rsidR="0086685F" w:rsidRDefault="0086685F"/>
    <w:p w14:paraId="0A44F166" w14:textId="77777777" w:rsidR="0086685F" w:rsidRDefault="0086685F"/>
    <w:p w14:paraId="63F53338" w14:textId="77777777" w:rsidR="0086685F" w:rsidRDefault="0086685F"/>
    <w:p w14:paraId="2A50750C" w14:textId="77777777" w:rsidR="0086685F" w:rsidRDefault="0086685F"/>
    <w:p w14:paraId="038CA440" w14:textId="77777777" w:rsidR="0086685F" w:rsidRDefault="0086685F"/>
    <w:p w14:paraId="3C53D085" w14:textId="77777777" w:rsidR="0086685F" w:rsidRDefault="0086685F"/>
    <w:p w14:paraId="3E9A2FC7" w14:textId="77777777" w:rsidR="0086685F" w:rsidRDefault="0086685F"/>
    <w:p w14:paraId="5B0D5655" w14:textId="77777777" w:rsidR="0086685F" w:rsidRDefault="0086685F">
      <w:pPr>
        <w:rPr>
          <w:rFonts w:hint="eastAsia"/>
        </w:rPr>
      </w:pPr>
    </w:p>
    <w:p w14:paraId="24419DF4" w14:textId="77777777" w:rsidR="00757C45" w:rsidRDefault="00D46531">
      <w:pPr>
        <w:pStyle w:val="Titre2"/>
      </w:pPr>
      <w:r>
        <w:lastRenderedPageBreak/>
        <w:t xml:space="preserve">1.4 </w:t>
      </w:r>
      <w:proofErr w:type="spellStart"/>
      <w:r>
        <w:t>Protocole</w:t>
      </w:r>
      <w:proofErr w:type="spellEnd"/>
      <w:r>
        <w:t xml:space="preserve"> de benchmark</w:t>
      </w:r>
    </w:p>
    <w:p w14:paraId="04554FBE" w14:textId="274A2C16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5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Choix </w:t>
      </w:r>
      <w:proofErr w:type="spellStart"/>
      <w:r>
        <w:rPr>
          <w:b/>
          <w:color w:val="17324D"/>
          <w:sz w:val="18"/>
        </w:rPr>
        <w:t>méthodologiques</w:t>
      </w:r>
      <w:proofErr w:type="spellEnd"/>
      <w:r>
        <w:rPr>
          <w:b/>
          <w:color w:val="17324D"/>
          <w:sz w:val="18"/>
        </w:rPr>
        <w:t xml:space="preserve"> et justification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757C45" w14:paraId="66BCC81A" w14:textId="77777777">
        <w:trPr>
          <w:tblHeader/>
          <w:jc w:val="center"/>
        </w:trPr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E0E50B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Choix</w:t>
            </w:r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BFB999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Application</w:t>
            </w:r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402448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Pourquoi</w:t>
            </w:r>
            <w:proofErr w:type="spellEnd"/>
            <w:r>
              <w:rPr>
                <w:b/>
                <w:color w:val="FFFFFF"/>
                <w:sz w:val="16"/>
              </w:rPr>
              <w:t xml:space="preserve"> dans </w:t>
            </w:r>
            <w:proofErr w:type="spellStart"/>
            <w:proofErr w:type="gramStart"/>
            <w:r>
              <w:rPr>
                <w:b/>
                <w:color w:val="FFFFFF"/>
                <w:sz w:val="16"/>
              </w:rPr>
              <w:t>CastagNet</w:t>
            </w:r>
            <w:proofErr w:type="spellEnd"/>
            <w:r>
              <w:rPr>
                <w:b/>
                <w:color w:val="FFFFFF"/>
                <w:sz w:val="16"/>
              </w:rPr>
              <w:t xml:space="preserve"> ?</w:t>
            </w:r>
            <w:proofErr w:type="gramEnd"/>
          </w:p>
        </w:tc>
      </w:tr>
      <w:tr w:rsidR="00757C45" w14:paraId="6D815F5C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587A7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Batch 1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41F553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Référence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embarquée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6D3B1C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Représente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décision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immédiate</w:t>
            </w:r>
            <w:proofErr w:type="spellEnd"/>
            <w:r>
              <w:rPr>
                <w:sz w:val="16"/>
              </w:rPr>
              <w:t xml:space="preserve"> sur </w:t>
            </w:r>
            <w:proofErr w:type="spellStart"/>
            <w:r>
              <w:rPr>
                <w:sz w:val="16"/>
              </w:rPr>
              <w:t>une</w:t>
            </w:r>
            <w:proofErr w:type="spellEnd"/>
            <w:r>
              <w:rPr>
                <w:sz w:val="16"/>
              </w:rPr>
              <w:t xml:space="preserve"> image</w:t>
            </w:r>
          </w:p>
        </w:tc>
      </w:tr>
      <w:tr w:rsidR="00757C45" w14:paraId="29D7EBE1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34437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50 warmups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DB7A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Avant </w:t>
            </w:r>
            <w:proofErr w:type="spellStart"/>
            <w:r>
              <w:rPr>
                <w:sz w:val="16"/>
              </w:rPr>
              <w:t>chaque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série</w:t>
            </w:r>
            <w:proofErr w:type="spellEnd"/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B3FB5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Écarte</w:t>
            </w:r>
            <w:proofErr w:type="spellEnd"/>
            <w:r>
              <w:rPr>
                <w:sz w:val="16"/>
              </w:rPr>
              <w:t xml:space="preserve"> les </w:t>
            </w:r>
            <w:proofErr w:type="spellStart"/>
            <w:r>
              <w:rPr>
                <w:sz w:val="16"/>
              </w:rPr>
              <w:t>coûts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d'initialisation</w:t>
            </w:r>
            <w:proofErr w:type="spellEnd"/>
            <w:r>
              <w:rPr>
                <w:sz w:val="16"/>
              </w:rPr>
              <w:t xml:space="preserve"> non </w:t>
            </w:r>
            <w:proofErr w:type="spellStart"/>
            <w:r>
              <w:rPr>
                <w:sz w:val="16"/>
              </w:rPr>
              <w:t>représentatifs</w:t>
            </w:r>
            <w:proofErr w:type="spellEnd"/>
            <w:r>
              <w:rPr>
                <w:sz w:val="16"/>
              </w:rPr>
              <w:t xml:space="preserve"> du régime </w:t>
            </w:r>
            <w:proofErr w:type="spellStart"/>
            <w:r>
              <w:rPr>
                <w:sz w:val="16"/>
              </w:rPr>
              <w:t>stabilisé</w:t>
            </w:r>
            <w:proofErr w:type="spellEnd"/>
          </w:p>
        </w:tc>
      </w:tr>
      <w:tr w:rsidR="00757C45" w14:paraId="0A7C2E12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0EA8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500 </w:t>
            </w:r>
            <w:proofErr w:type="spellStart"/>
            <w:r>
              <w:rPr>
                <w:sz w:val="16"/>
              </w:rPr>
              <w:t>itérations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159E9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Benchmark </w:t>
            </w:r>
            <w:proofErr w:type="spellStart"/>
            <w:r>
              <w:rPr>
                <w:sz w:val="16"/>
              </w:rPr>
              <w:t>statique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333EF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Réduit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sensibilité</w:t>
            </w:r>
            <w:proofErr w:type="spellEnd"/>
            <w:r>
              <w:rPr>
                <w:sz w:val="16"/>
              </w:rPr>
              <w:t xml:space="preserve"> aux variations </w:t>
            </w:r>
            <w:proofErr w:type="spellStart"/>
            <w:r>
              <w:rPr>
                <w:sz w:val="16"/>
              </w:rPr>
              <w:t>ponctuelles</w:t>
            </w:r>
            <w:proofErr w:type="spellEnd"/>
          </w:p>
        </w:tc>
      </w:tr>
      <w:tr w:rsidR="00757C45" w14:paraId="63CBDEC6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001EA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Moyenne, </w:t>
            </w:r>
            <w:proofErr w:type="spellStart"/>
            <w:r>
              <w:rPr>
                <w:sz w:val="16"/>
              </w:rPr>
              <w:t>médiane</w:t>
            </w:r>
            <w:proofErr w:type="spellEnd"/>
            <w:r>
              <w:rPr>
                <w:sz w:val="16"/>
              </w:rPr>
              <w:t>, p95, p99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4329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Distribution des </w:t>
            </w:r>
            <w:proofErr w:type="spellStart"/>
            <w:r>
              <w:rPr>
                <w:sz w:val="16"/>
              </w:rPr>
              <w:t>latences</w:t>
            </w:r>
            <w:proofErr w:type="spellEnd"/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35FA3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Les percentiles </w:t>
            </w:r>
            <w:proofErr w:type="spellStart"/>
            <w:r>
              <w:rPr>
                <w:sz w:val="16"/>
              </w:rPr>
              <w:t>montrent</w:t>
            </w:r>
            <w:proofErr w:type="spellEnd"/>
            <w:r>
              <w:rPr>
                <w:sz w:val="16"/>
              </w:rPr>
              <w:t xml:space="preserve"> les </w:t>
            </w:r>
            <w:proofErr w:type="spellStart"/>
            <w:r>
              <w:rPr>
                <w:sz w:val="16"/>
              </w:rPr>
              <w:t>ralentissements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moyenne</w:t>
            </w:r>
            <w:proofErr w:type="spellEnd"/>
            <w:r>
              <w:rPr>
                <w:sz w:val="16"/>
              </w:rPr>
              <w:t xml:space="preserve"> masque</w:t>
            </w:r>
          </w:p>
        </w:tc>
      </w:tr>
      <w:tr w:rsidR="00757C45" w14:paraId="18BC5A0C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2E3BE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Inference-only / end-to-end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BFA6F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Mesures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séparées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834A0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Distingue le </w:t>
            </w:r>
            <w:proofErr w:type="spellStart"/>
            <w:r>
              <w:rPr>
                <w:sz w:val="16"/>
              </w:rPr>
              <w:t>coût</w:t>
            </w:r>
            <w:proofErr w:type="spellEnd"/>
            <w:r>
              <w:rPr>
                <w:sz w:val="16"/>
              </w:rPr>
              <w:t xml:space="preserve"> du réseau du </w:t>
            </w:r>
            <w:proofErr w:type="spellStart"/>
            <w:r>
              <w:rPr>
                <w:sz w:val="16"/>
              </w:rPr>
              <w:t>coût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applicatif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réel</w:t>
            </w:r>
            <w:proofErr w:type="spellEnd"/>
          </w:p>
        </w:tc>
      </w:tr>
      <w:tr w:rsidR="00757C45" w14:paraId="21E5CA09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D72DDE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CPU / CUDA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07574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Deux providers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BBFB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Compare </w:t>
            </w:r>
            <w:proofErr w:type="spellStart"/>
            <w:r>
              <w:rPr>
                <w:sz w:val="16"/>
              </w:rPr>
              <w:t>repli</w:t>
            </w:r>
            <w:proofErr w:type="spellEnd"/>
            <w:r>
              <w:rPr>
                <w:sz w:val="16"/>
              </w:rPr>
              <w:t xml:space="preserve"> CPU et </w:t>
            </w:r>
            <w:proofErr w:type="spellStart"/>
            <w:r>
              <w:rPr>
                <w:sz w:val="16"/>
              </w:rPr>
              <w:t>accélération</w:t>
            </w:r>
            <w:proofErr w:type="spellEnd"/>
            <w:r>
              <w:rPr>
                <w:sz w:val="16"/>
              </w:rPr>
              <w:t xml:space="preserve"> GPU sur la machine disponible</w:t>
            </w:r>
          </w:p>
        </w:tc>
      </w:tr>
      <w:tr w:rsidR="00757C45" w14:paraId="76B98109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8481DB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TensorRT</w:t>
            </w:r>
            <w:proofErr w:type="spellEnd"/>
            <w:r>
              <w:rPr>
                <w:sz w:val="16"/>
              </w:rPr>
              <w:t xml:space="preserve"> non </w:t>
            </w:r>
            <w:proofErr w:type="spellStart"/>
            <w:r>
              <w:rPr>
                <w:sz w:val="16"/>
              </w:rPr>
              <w:t>retenu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76661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Provider </w:t>
            </w:r>
            <w:proofErr w:type="spellStart"/>
            <w:r>
              <w:rPr>
                <w:sz w:val="16"/>
              </w:rPr>
              <w:t>détecté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seulement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36FDF5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Aucun</w:t>
            </w:r>
            <w:proofErr w:type="spellEnd"/>
            <w:r>
              <w:rPr>
                <w:sz w:val="16"/>
              </w:rPr>
              <w:t xml:space="preserve"> benchmark final </w:t>
            </w:r>
            <w:proofErr w:type="spellStart"/>
            <w:r>
              <w:rPr>
                <w:sz w:val="16"/>
              </w:rPr>
              <w:t>TensorRT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n'a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été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produit</w:t>
            </w:r>
            <w:proofErr w:type="spellEnd"/>
          </w:p>
        </w:tc>
      </w:tr>
    </w:tbl>
    <w:p w14:paraId="45982430" w14:textId="77777777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benchmark_onnx.py et </w:t>
      </w:r>
      <w:proofErr w:type="spellStart"/>
      <w:r>
        <w:t>benchmark_</w:t>
      </w:r>
      <w:proofErr w:type="gramStart"/>
      <w:r>
        <w:t>results.json</w:t>
      </w:r>
      <w:proofErr w:type="spellEnd"/>
      <w:proofErr w:type="gramEnd"/>
    </w:p>
    <w:p w14:paraId="78B13142" w14:textId="77777777" w:rsidR="00757C45" w:rsidRDefault="00D46531">
      <w:r>
        <w:t xml:space="preserve">Les providers </w:t>
      </w:r>
      <w:proofErr w:type="spellStart"/>
      <w:r>
        <w:t>détectés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TensorrtExecutionProvider</w:t>
      </w:r>
      <w:proofErr w:type="spellEnd"/>
      <w:r>
        <w:t xml:space="preserve">, </w:t>
      </w:r>
      <w:proofErr w:type="spellStart"/>
      <w:r>
        <w:t>CUDAExecutionProvider</w:t>
      </w:r>
      <w:proofErr w:type="spellEnd"/>
      <w:r>
        <w:t xml:space="preserve">, </w:t>
      </w:r>
      <w:proofErr w:type="spellStart"/>
      <w:r>
        <w:t>CPUExecutionProvider</w:t>
      </w:r>
      <w:proofErr w:type="spellEnd"/>
      <w:r>
        <w:t xml:space="preserve">. Les </w:t>
      </w:r>
      <w:proofErr w:type="spellStart"/>
      <w:r>
        <w:t>références</w:t>
      </w:r>
      <w:proofErr w:type="spellEnd"/>
      <w:r>
        <w:t xml:space="preserve"> </w:t>
      </w:r>
      <w:proofErr w:type="spellStart"/>
      <w:r>
        <w:t>utilisent</w:t>
      </w:r>
      <w:proofErr w:type="spellEnd"/>
      <w:r>
        <w:t xml:space="preserve"> </w:t>
      </w:r>
      <w:proofErr w:type="spellStart"/>
      <w:r>
        <w:t>CPUExecutionProvider</w:t>
      </w:r>
      <w:proofErr w:type="spellEnd"/>
      <w:r>
        <w:t xml:space="preserve"> et </w:t>
      </w:r>
      <w:proofErr w:type="spellStart"/>
      <w:r>
        <w:t>CUDAExecutionProvider</w:t>
      </w:r>
      <w:proofErr w:type="spellEnd"/>
      <w:r>
        <w:t xml:space="preserve">, qui </w:t>
      </w:r>
      <w:proofErr w:type="spellStart"/>
      <w:r>
        <w:t>fournissent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comparaison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et reproductible. Le temps de </w:t>
      </w:r>
      <w:proofErr w:type="spellStart"/>
      <w:r>
        <w:t>création</w:t>
      </w:r>
      <w:proofErr w:type="spellEnd"/>
      <w:r>
        <w:t xml:space="preserve"> de session est </w:t>
      </w:r>
      <w:proofErr w:type="spellStart"/>
      <w:proofErr w:type="gramStart"/>
      <w:r>
        <w:t>exclu</w:t>
      </w:r>
      <w:proofErr w:type="spellEnd"/>
      <w:r>
        <w:t xml:space="preserve"> ;</w:t>
      </w:r>
      <w:proofErr w:type="gramEnd"/>
      <w:r>
        <w:t xml:space="preserve"> le </w:t>
      </w:r>
      <w:proofErr w:type="spellStart"/>
      <w:r>
        <w:t>décodage</w:t>
      </w:r>
      <w:proofErr w:type="spellEnd"/>
      <w:r>
        <w:t xml:space="preserve"> est </w:t>
      </w:r>
      <w:proofErr w:type="spellStart"/>
      <w:r>
        <w:t>inclus</w:t>
      </w:r>
      <w:proofErr w:type="spellEnd"/>
      <w:r>
        <w:t xml:space="preserve"> dans le preprocessing.</w:t>
      </w:r>
    </w:p>
    <w:p w14:paraId="01DE2D57" w14:textId="77777777" w:rsidR="0086685F" w:rsidRDefault="0086685F"/>
    <w:p w14:paraId="57B1C5D5" w14:textId="77777777" w:rsidR="0086685F" w:rsidRDefault="0086685F"/>
    <w:p w14:paraId="34A6C7FD" w14:textId="77777777" w:rsidR="0086685F" w:rsidRDefault="0086685F"/>
    <w:p w14:paraId="7666CD8C" w14:textId="77777777" w:rsidR="0086685F" w:rsidRDefault="0086685F"/>
    <w:p w14:paraId="51491518" w14:textId="77777777" w:rsidR="0086685F" w:rsidRDefault="0086685F"/>
    <w:p w14:paraId="51C213F1" w14:textId="77777777" w:rsidR="0086685F" w:rsidRDefault="0086685F"/>
    <w:p w14:paraId="6747F060" w14:textId="77777777" w:rsidR="0086685F" w:rsidRDefault="0086685F"/>
    <w:p w14:paraId="4843793B" w14:textId="77777777" w:rsidR="0086685F" w:rsidRDefault="0086685F"/>
    <w:p w14:paraId="7EE998F6" w14:textId="77777777" w:rsidR="0086685F" w:rsidRDefault="0086685F"/>
    <w:p w14:paraId="63193187" w14:textId="77777777" w:rsidR="0086685F" w:rsidRDefault="0086685F"/>
    <w:p w14:paraId="5B2A12B4" w14:textId="77777777" w:rsidR="0086685F" w:rsidRDefault="0086685F"/>
    <w:p w14:paraId="7789E00E" w14:textId="77777777" w:rsidR="0086685F" w:rsidRDefault="0086685F"/>
    <w:p w14:paraId="6F92442B" w14:textId="77777777" w:rsidR="0086685F" w:rsidRDefault="0086685F"/>
    <w:p w14:paraId="215C5776" w14:textId="77777777" w:rsidR="0086685F" w:rsidRDefault="0086685F"/>
    <w:p w14:paraId="3ED545DB" w14:textId="77777777" w:rsidR="0086685F" w:rsidRDefault="0086685F"/>
    <w:p w14:paraId="069065B2" w14:textId="77777777" w:rsidR="0086685F" w:rsidRDefault="0086685F"/>
    <w:p w14:paraId="6E4E1B36" w14:textId="77777777" w:rsidR="0086685F" w:rsidRDefault="0086685F">
      <w:pPr>
        <w:rPr>
          <w:rFonts w:hint="eastAsia"/>
        </w:rPr>
      </w:pPr>
    </w:p>
    <w:p w14:paraId="40BB996D" w14:textId="77777777" w:rsidR="00757C45" w:rsidRDefault="00D46531">
      <w:pPr>
        <w:pStyle w:val="Titre1"/>
      </w:pPr>
      <w:r>
        <w:lastRenderedPageBreak/>
        <w:t xml:space="preserve">2. Performances et </w:t>
      </w:r>
      <w:proofErr w:type="spellStart"/>
      <w:r>
        <w:t>comparaison</w:t>
      </w:r>
      <w:proofErr w:type="spellEnd"/>
      <w:r>
        <w:t xml:space="preserve"> des </w:t>
      </w:r>
      <w:proofErr w:type="spellStart"/>
      <w:r>
        <w:t>modèles</w:t>
      </w:r>
      <w:proofErr w:type="spellEnd"/>
    </w:p>
    <w:p w14:paraId="77F9CC87" w14:textId="77777777" w:rsidR="00A133A1" w:rsidRDefault="00000000">
      <w:pPr>
        <w:pStyle w:val="Titre2"/>
      </w:pPr>
      <w:r>
        <w:t>2.1 Performances CPU et CUDA de ResNet18</w:t>
      </w:r>
    </w:p>
    <w:p w14:paraId="45284064" w14:textId="40755146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6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Benchmark ResNet18 ONNX batch 1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 w:rsidR="00757C45" w14:paraId="146E8509" w14:textId="77777777">
        <w:trPr>
          <w:tblHeader/>
          <w:jc w:val="center"/>
        </w:trPr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3B2527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Provider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D276D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5"/>
              </w:rPr>
              <w:t>Périmètre</w:t>
            </w:r>
            <w:proofErr w:type="spellEnd"/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E6DC4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 xml:space="preserve">Moy. </w:t>
            </w:r>
            <w:proofErr w:type="spellStart"/>
            <w:r>
              <w:rPr>
                <w:b/>
                <w:color w:val="FFFFFF"/>
                <w:sz w:val="15"/>
              </w:rPr>
              <w:t>ms</w:t>
            </w:r>
            <w:proofErr w:type="spellEnd"/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B5EAFE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5"/>
              </w:rPr>
              <w:t>Méd</w:t>
            </w:r>
            <w:proofErr w:type="spellEnd"/>
            <w:r>
              <w:rPr>
                <w:b/>
                <w:color w:val="FFFFFF"/>
                <w:sz w:val="15"/>
              </w:rPr>
              <w:t xml:space="preserve">. </w:t>
            </w:r>
            <w:proofErr w:type="spellStart"/>
            <w:r>
              <w:rPr>
                <w:b/>
                <w:color w:val="FFFFFF"/>
                <w:sz w:val="15"/>
              </w:rPr>
              <w:t>ms</w:t>
            </w:r>
            <w:proofErr w:type="spellEnd"/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4F69B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p90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75541A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p95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284156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p99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5F5C8D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5"/>
              </w:rPr>
              <w:t>img</w:t>
            </w:r>
            <w:proofErr w:type="spellEnd"/>
            <w:r>
              <w:rPr>
                <w:b/>
                <w:color w:val="FFFFFF"/>
                <w:sz w:val="15"/>
              </w:rPr>
              <w:t>/s</w:t>
            </w:r>
          </w:p>
        </w:tc>
      </w:tr>
      <w:tr w:rsidR="00757C45" w14:paraId="41957216" w14:textId="77777777">
        <w:trPr>
          <w:cantSplit/>
          <w:jc w:val="center"/>
        </w:trPr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F26ED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CPU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929C92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Inférence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seule</w:t>
            </w:r>
            <w:proofErr w:type="spellEnd"/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D7A0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17,756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0764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17,539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7548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18,984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339E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20,213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A148E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22,202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7AF8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56,32</w:t>
            </w:r>
          </w:p>
        </w:tc>
      </w:tr>
      <w:tr w:rsidR="00757C45" w14:paraId="29164464" w14:textId="77777777">
        <w:trPr>
          <w:cantSplit/>
          <w:jc w:val="center"/>
        </w:trPr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6832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CPU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2175E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End-to-end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62FB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36,176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1237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32,082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C9AD7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48,349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FD0F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53,934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CFA849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76,223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7C03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27,64</w:t>
            </w:r>
          </w:p>
        </w:tc>
      </w:tr>
      <w:tr w:rsidR="00757C45" w14:paraId="128BC316" w14:textId="77777777">
        <w:trPr>
          <w:cantSplit/>
          <w:jc w:val="center"/>
        </w:trPr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A899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CUDA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C6655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5"/>
              </w:rPr>
              <w:t>Inférence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seule</w:t>
            </w:r>
            <w:proofErr w:type="spellEnd"/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E788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3,865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A204D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3,661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FADD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4,546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D5B9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4,970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0E753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5,892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3608D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258,71</w:t>
            </w:r>
          </w:p>
        </w:tc>
      </w:tr>
      <w:tr w:rsidR="00757C45" w14:paraId="396A335C" w14:textId="77777777">
        <w:trPr>
          <w:cantSplit/>
          <w:jc w:val="center"/>
        </w:trPr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C7EFD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CUDA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9FF6D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End-to-end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D8C20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19,057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860A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18,809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C1E0C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22,613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D83B6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24,126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AEE5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28,737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45CA2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52,47</w:t>
            </w:r>
          </w:p>
        </w:tc>
      </w:tr>
    </w:tbl>
    <w:p w14:paraId="3A41126F" w14:textId="1093862F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r>
        <w:t>benchmark_</w:t>
      </w:r>
      <w:proofErr w:type="gramStart"/>
      <w:r>
        <w:t>results.json</w:t>
      </w:r>
      <w:proofErr w:type="spellEnd"/>
      <w:proofErr w:type="gramEnd"/>
      <w:r>
        <w:t xml:space="preserve"> </w:t>
      </w:r>
      <w:r w:rsidR="00933BEF">
        <w:t>-</w:t>
      </w:r>
      <w:r>
        <w:t xml:space="preserve"> 50 warmups, 500 </w:t>
      </w:r>
      <w:proofErr w:type="spellStart"/>
      <w:r>
        <w:t>itérations</w:t>
      </w:r>
      <w:proofErr w:type="spellEnd"/>
    </w:p>
    <w:p w14:paraId="6D6D0723" w14:textId="77777777" w:rsidR="00757C45" w:rsidRDefault="00D46531">
      <w:pPr>
        <w:rPr>
          <w:rFonts w:hint="eastAsia"/>
        </w:rPr>
      </w:pPr>
      <w:r>
        <w:t xml:space="preserve">Sur CUDA, </w:t>
      </w:r>
      <w:proofErr w:type="spellStart"/>
      <w:r>
        <w:t>l'inférence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prend</w:t>
      </w:r>
      <w:proofErr w:type="spellEnd"/>
      <w:r>
        <w:t xml:space="preserve"> 3,865 </w:t>
      </w:r>
      <w:proofErr w:type="spellStart"/>
      <w:r>
        <w:t>ms</w:t>
      </w:r>
      <w:proofErr w:type="spellEnd"/>
      <w:r>
        <w:t xml:space="preserve">, </w:t>
      </w:r>
      <w:proofErr w:type="spellStart"/>
      <w:r>
        <w:t>contre</w:t>
      </w:r>
      <w:proofErr w:type="spellEnd"/>
      <w:r>
        <w:t xml:space="preserve"> 17,756 </w:t>
      </w:r>
      <w:proofErr w:type="spellStart"/>
      <w:r>
        <w:t>ms</w:t>
      </w:r>
      <w:proofErr w:type="spellEnd"/>
      <w:r>
        <w:t xml:space="preserve"> sur CPU. Le pipeline CUDA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atteint</w:t>
      </w:r>
      <w:proofErr w:type="spellEnd"/>
      <w:r>
        <w:t xml:space="preserve"> </w:t>
      </w:r>
      <w:proofErr w:type="spellStart"/>
      <w:r>
        <w:t>toutefois</w:t>
      </w:r>
      <w:proofErr w:type="spellEnd"/>
      <w:r>
        <w:t xml:space="preserve"> 19,057 </w:t>
      </w:r>
      <w:proofErr w:type="spellStart"/>
      <w:proofErr w:type="gramStart"/>
      <w:r>
        <w:t>ms</w:t>
      </w:r>
      <w:proofErr w:type="spellEnd"/>
      <w:r>
        <w:t xml:space="preserve"> :</w:t>
      </w:r>
      <w:proofErr w:type="gramEnd"/>
      <w:r>
        <w:t xml:space="preserve"> le preprocessing seul </w:t>
      </w:r>
      <w:proofErr w:type="spellStart"/>
      <w:r>
        <w:t>représente</w:t>
      </w:r>
      <w:proofErr w:type="spellEnd"/>
      <w:r>
        <w:t xml:space="preserve"> déjà 10,657 </w:t>
      </w:r>
      <w:proofErr w:type="spellStart"/>
      <w:r>
        <w:t>ms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moyenne</w:t>
      </w:r>
      <w:proofErr w:type="spellEnd"/>
      <w:r>
        <w:t xml:space="preserve">. La RAM </w:t>
      </w:r>
      <w:proofErr w:type="spellStart"/>
      <w:r>
        <w:t>maximale</w:t>
      </w:r>
      <w:proofErr w:type="spellEnd"/>
      <w:r>
        <w:t xml:space="preserve"> </w:t>
      </w:r>
      <w:proofErr w:type="spellStart"/>
      <w:r>
        <w:t>observée</w:t>
      </w:r>
      <w:proofErr w:type="spellEnd"/>
      <w:r>
        <w:t xml:space="preserve"> est de 653,83 Mio sur CPU et 1109,75 Mio pendant la </w:t>
      </w:r>
      <w:proofErr w:type="spellStart"/>
      <w:r>
        <w:t>série</w:t>
      </w:r>
      <w:proofErr w:type="spellEnd"/>
      <w:r>
        <w:t xml:space="preserve"> </w:t>
      </w:r>
      <w:proofErr w:type="gramStart"/>
      <w:r>
        <w:t>CUDA ;</w:t>
      </w:r>
      <w:proofErr w:type="gramEnd"/>
      <w:r>
        <w:t xml:space="preserve"> la VRAM du processus </w:t>
      </w:r>
      <w:proofErr w:type="spellStart"/>
      <w:r>
        <w:t>n'a</w:t>
      </w:r>
      <w:proofErr w:type="spellEnd"/>
      <w:r>
        <w:t xml:space="preserve"> pas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obtenue</w:t>
      </w:r>
      <w:proofErr w:type="spellEnd"/>
      <w:r>
        <w:t>.</w:t>
      </w:r>
    </w:p>
    <w:p w14:paraId="0AB7A941" w14:textId="77777777" w:rsidR="00757C45" w:rsidRDefault="00D46531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824008" wp14:editId="1FDF1D18">
            <wp:extent cx="5652000" cy="31461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pu_inference_latenc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4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C681" w14:textId="464CFA04" w:rsidR="00757C45" w:rsidRDefault="00D46531">
      <w:pPr>
        <w:pStyle w:val="ReportCaption"/>
        <w:jc w:val="center"/>
        <w:rPr>
          <w:rFonts w:hint="eastAsia"/>
        </w:rPr>
      </w:pPr>
      <w:r>
        <w:t xml:space="preserve">Figure 1 </w:t>
      </w:r>
      <w:r w:rsidR="00933BEF">
        <w:t>-</w:t>
      </w:r>
      <w:r>
        <w:t xml:space="preserve"> </w:t>
      </w:r>
      <w:proofErr w:type="spellStart"/>
      <w:r>
        <w:t>Latence</w:t>
      </w:r>
      <w:proofErr w:type="spellEnd"/>
      <w:r>
        <w:t xml:space="preserve"> </w:t>
      </w:r>
      <w:proofErr w:type="spellStart"/>
      <w:r>
        <w:t>d'inférence</w:t>
      </w:r>
      <w:proofErr w:type="spellEnd"/>
      <w:r>
        <w:t xml:space="preserve"> CPU des trois </w:t>
      </w:r>
      <w:proofErr w:type="spellStart"/>
      <w:r>
        <w:t>modèles</w:t>
      </w:r>
      <w:proofErr w:type="spellEnd"/>
      <w:r>
        <w:t xml:space="preserve">. </w:t>
      </w:r>
      <w:proofErr w:type="gramStart"/>
      <w:r>
        <w:t>Source :</w:t>
      </w:r>
      <w:proofErr w:type="gramEnd"/>
      <w:r>
        <w:t xml:space="preserve"> onnx_comparison.csv</w:t>
      </w:r>
    </w:p>
    <w:p w14:paraId="5DA01CED" w14:textId="77777777" w:rsidR="00757C45" w:rsidRDefault="00D46531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6BDF4F" wp14:editId="3E62CAE1">
            <wp:extent cx="5652000" cy="31484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da_inference_lat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96AC" w14:textId="7C5C90EA" w:rsidR="00757C45" w:rsidRDefault="00D46531">
      <w:pPr>
        <w:pStyle w:val="ReportCaption"/>
        <w:jc w:val="center"/>
        <w:rPr>
          <w:rFonts w:hint="eastAsia"/>
        </w:rPr>
      </w:pPr>
      <w:r>
        <w:t xml:space="preserve">Figure 2 </w:t>
      </w:r>
      <w:r w:rsidR="00933BEF">
        <w:t>-</w:t>
      </w:r>
      <w:r>
        <w:t xml:space="preserve"> </w:t>
      </w:r>
      <w:proofErr w:type="spellStart"/>
      <w:r>
        <w:t>Latence</w:t>
      </w:r>
      <w:proofErr w:type="spellEnd"/>
      <w:r>
        <w:t xml:space="preserve"> </w:t>
      </w:r>
      <w:proofErr w:type="spellStart"/>
      <w:r>
        <w:t>d'inférence</w:t>
      </w:r>
      <w:proofErr w:type="spellEnd"/>
      <w:r>
        <w:t xml:space="preserve"> CUDA des trois </w:t>
      </w:r>
      <w:proofErr w:type="spellStart"/>
      <w:r>
        <w:t>modèles</w:t>
      </w:r>
      <w:proofErr w:type="spellEnd"/>
      <w:r>
        <w:t xml:space="preserve">. </w:t>
      </w:r>
      <w:proofErr w:type="gramStart"/>
      <w:r>
        <w:t>Source :</w:t>
      </w:r>
      <w:proofErr w:type="gramEnd"/>
      <w:r>
        <w:t xml:space="preserve"> onnx_comparison.csv</w:t>
      </w:r>
    </w:p>
    <w:p w14:paraId="46DB37E0" w14:textId="77777777" w:rsidR="00757C45" w:rsidRDefault="00D46531">
      <w:pPr>
        <w:rPr>
          <w:rFonts w:hint="eastAsia"/>
        </w:rPr>
      </w:pPr>
      <w:r>
        <w:t xml:space="preserve">Les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séparées</w:t>
      </w:r>
      <w:proofErr w:type="spellEnd"/>
      <w:r>
        <w:t xml:space="preserve"> ne </w:t>
      </w:r>
      <w:proofErr w:type="spellStart"/>
      <w:r>
        <w:t>doivent</w:t>
      </w:r>
      <w:proofErr w:type="spellEnd"/>
      <w:r>
        <w:t xml:space="preserve"> pas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additionnées</w:t>
      </w:r>
      <w:proofErr w:type="spellEnd"/>
      <w:r>
        <w:t xml:space="preserve"> pour </w:t>
      </w:r>
      <w:proofErr w:type="spellStart"/>
      <w:r>
        <w:t>reconstruire</w:t>
      </w:r>
      <w:proofErr w:type="spellEnd"/>
      <w:r>
        <w:t xml:space="preserve"> </w:t>
      </w:r>
      <w:proofErr w:type="spellStart"/>
      <w:r>
        <w:t>l'end</w:t>
      </w:r>
      <w:proofErr w:type="spellEnd"/>
      <w:r>
        <w:t>-to-</w:t>
      </w:r>
      <w:proofErr w:type="gramStart"/>
      <w:r>
        <w:t>end :</w:t>
      </w:r>
      <w:proofErr w:type="gramEnd"/>
      <w:r>
        <w:t xml:space="preserve"> les </w:t>
      </w:r>
      <w:proofErr w:type="spellStart"/>
      <w:r>
        <w:t>boucles</w:t>
      </w:r>
      <w:proofErr w:type="spellEnd"/>
      <w:r>
        <w:t xml:space="preserve">, allocations et états de cache </w:t>
      </w:r>
      <w:proofErr w:type="spellStart"/>
      <w:r>
        <w:t>diffèrent</w:t>
      </w:r>
      <w:proofErr w:type="spellEnd"/>
      <w:r>
        <w:t xml:space="preserve">. La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combinée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inclure</w:t>
      </w:r>
      <w:proofErr w:type="spellEnd"/>
      <w:r>
        <w:t xml:space="preserve"> </w:t>
      </w:r>
      <w:proofErr w:type="spellStart"/>
      <w:r>
        <w:t>décodage</w:t>
      </w:r>
      <w:proofErr w:type="spellEnd"/>
      <w:r>
        <w:t xml:space="preserve">, conversions, constitution des </w:t>
      </w:r>
      <w:proofErr w:type="spellStart"/>
      <w:r>
        <w:t>tenseurs</w:t>
      </w:r>
      <w:proofErr w:type="spellEnd"/>
      <w:r>
        <w:t xml:space="preserve">, copies </w:t>
      </w:r>
      <w:proofErr w:type="spellStart"/>
      <w:r>
        <w:t>mémoire</w:t>
      </w:r>
      <w:proofErr w:type="spellEnd"/>
      <w:r>
        <w:t xml:space="preserve">, orchestration Python et </w:t>
      </w:r>
      <w:proofErr w:type="spellStart"/>
      <w:r>
        <w:t>synchronisations</w:t>
      </w:r>
      <w:proofErr w:type="spellEnd"/>
      <w:r>
        <w:t xml:space="preserve"> CUDA. Faute </w:t>
      </w:r>
      <w:proofErr w:type="spellStart"/>
      <w:r>
        <w:t>d'instrumentation</w:t>
      </w:r>
      <w:proofErr w:type="spellEnd"/>
      <w:r>
        <w:t xml:space="preserve"> plus fine dans </w:t>
      </w:r>
      <w:proofErr w:type="spellStart"/>
      <w:r>
        <w:t>ce</w:t>
      </w:r>
      <w:proofErr w:type="spellEnd"/>
      <w:r>
        <w:t xml:space="preserve"> benchmark, </w:t>
      </w:r>
      <w:proofErr w:type="spellStart"/>
      <w:r>
        <w:t>aucune</w:t>
      </w:r>
      <w:proofErr w:type="spellEnd"/>
      <w:r>
        <w:t xml:space="preserve"> cause unique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attribuée</w:t>
      </w:r>
      <w:proofErr w:type="spellEnd"/>
      <w:r>
        <w:t xml:space="preserve">. </w:t>
      </w:r>
      <w:proofErr w:type="spellStart"/>
      <w:r>
        <w:t>L'end</w:t>
      </w:r>
      <w:proofErr w:type="spellEnd"/>
      <w:r>
        <w:t xml:space="preserve">-to-end </w:t>
      </w:r>
      <w:proofErr w:type="spellStart"/>
      <w:r>
        <w:t>reste</w:t>
      </w:r>
      <w:proofErr w:type="spellEnd"/>
      <w:r>
        <w:t xml:space="preserve"> la </w:t>
      </w:r>
      <w:proofErr w:type="spellStart"/>
      <w:r>
        <w:t>référence</w:t>
      </w:r>
      <w:proofErr w:type="spellEnd"/>
      <w:r>
        <w:t xml:space="preserve"> applicative.</w:t>
      </w:r>
    </w:p>
    <w:p w14:paraId="62FB5BB9" w14:textId="29B5F071" w:rsidR="00757C45" w:rsidRDefault="00757C45">
      <w:pPr>
        <w:rPr>
          <w:rFonts w:hint="eastAsia"/>
        </w:rPr>
      </w:pPr>
    </w:p>
    <w:p w14:paraId="5FFAAFC2" w14:textId="77777777" w:rsidR="00757C45" w:rsidRDefault="00D46531">
      <w:pPr>
        <w:pStyle w:val="Titre2"/>
      </w:pPr>
      <w:r>
        <w:t xml:space="preserve">2.2 </w:t>
      </w:r>
      <w:proofErr w:type="spellStart"/>
      <w:r>
        <w:t>Comparaison</w:t>
      </w:r>
      <w:proofErr w:type="spellEnd"/>
      <w:r>
        <w:t xml:space="preserve"> ResNet18 / </w:t>
      </w:r>
      <w:proofErr w:type="spellStart"/>
      <w:r>
        <w:t>EfficientNet</w:t>
      </w:r>
      <w:proofErr w:type="spellEnd"/>
      <w:r>
        <w:t xml:space="preserve"> / </w:t>
      </w:r>
      <w:proofErr w:type="spellStart"/>
      <w:r>
        <w:t>MobileNet</w:t>
      </w:r>
      <w:proofErr w:type="spellEnd"/>
    </w:p>
    <w:p w14:paraId="2F35805E" w14:textId="77777777" w:rsidR="00757C45" w:rsidRDefault="00D46531">
      <w:pPr>
        <w:rPr>
          <w:rFonts w:hint="eastAsia"/>
        </w:rPr>
      </w:pPr>
      <w:r>
        <w:t xml:space="preserve">Les trois architectures </w:t>
      </w:r>
      <w:proofErr w:type="spellStart"/>
      <w:r>
        <w:t>effectivement</w:t>
      </w:r>
      <w:proofErr w:type="spellEnd"/>
      <w:r>
        <w:t xml:space="preserve"> </w:t>
      </w:r>
      <w:proofErr w:type="spellStart"/>
      <w:r>
        <w:t>entraînées</w:t>
      </w:r>
      <w:proofErr w:type="spellEnd"/>
      <w:r>
        <w:t xml:space="preserve"> au §4.2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exportées</w:t>
      </w:r>
      <w:proofErr w:type="spellEnd"/>
      <w:r>
        <w:t xml:space="preserve"> avec le </w:t>
      </w:r>
      <w:proofErr w:type="spellStart"/>
      <w:r>
        <w:t>même</w:t>
      </w:r>
      <w:proofErr w:type="spellEnd"/>
      <w:r>
        <w:t xml:space="preserve"> format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vérifier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un réseau plus </w:t>
      </w:r>
      <w:proofErr w:type="spellStart"/>
      <w:r>
        <w:t>léger</w:t>
      </w:r>
      <w:proofErr w:type="spellEnd"/>
      <w:r>
        <w:t xml:space="preserve"> procure un </w:t>
      </w:r>
      <w:proofErr w:type="spellStart"/>
      <w:r>
        <w:t>avantage</w:t>
      </w:r>
      <w:proofErr w:type="spellEnd"/>
      <w:r>
        <w:t xml:space="preserve"> </w:t>
      </w:r>
      <w:proofErr w:type="spellStart"/>
      <w:r>
        <w:t>réel</w:t>
      </w:r>
      <w:proofErr w:type="spellEnd"/>
      <w:r>
        <w:t xml:space="preserve">. La taille et le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paramètres</w:t>
      </w:r>
      <w:proofErr w:type="spellEnd"/>
      <w:r>
        <w:t xml:space="preserve"> ne </w:t>
      </w:r>
      <w:proofErr w:type="spellStart"/>
      <w:r>
        <w:t>suffisent</w:t>
      </w:r>
      <w:proofErr w:type="spellEnd"/>
      <w:r>
        <w:t xml:space="preserve"> pas à </w:t>
      </w:r>
      <w:proofErr w:type="spellStart"/>
      <w:r>
        <w:t>anticiper</w:t>
      </w:r>
      <w:proofErr w:type="spellEnd"/>
      <w:r>
        <w:t xml:space="preserve"> la </w:t>
      </w:r>
      <w:proofErr w:type="spellStart"/>
      <w:r>
        <w:t>latence</w:t>
      </w:r>
      <w:proofErr w:type="spellEnd"/>
      <w:r>
        <w:t xml:space="preserve"> d'un runtime </w:t>
      </w:r>
      <w:proofErr w:type="spellStart"/>
      <w:r>
        <w:t>donné</w:t>
      </w:r>
      <w:proofErr w:type="spellEnd"/>
      <w:r>
        <w:t>.</w:t>
      </w:r>
    </w:p>
    <w:p w14:paraId="328A564A" w14:textId="065685AA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7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Qualité</w:t>
      </w:r>
      <w:proofErr w:type="spellEnd"/>
      <w:r>
        <w:rPr>
          <w:b/>
          <w:color w:val="17324D"/>
          <w:sz w:val="18"/>
        </w:rPr>
        <w:t xml:space="preserve"> de validation et </w:t>
      </w:r>
      <w:proofErr w:type="spellStart"/>
      <w:r>
        <w:rPr>
          <w:b/>
          <w:color w:val="17324D"/>
          <w:sz w:val="18"/>
        </w:rPr>
        <w:t>coût</w:t>
      </w:r>
      <w:proofErr w:type="spellEnd"/>
      <w:r>
        <w:rPr>
          <w:b/>
          <w:color w:val="17324D"/>
          <w:sz w:val="18"/>
        </w:rPr>
        <w:t xml:space="preserve"> ONNX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 w:rsidR="00757C45" w14:paraId="3A6DB517" w14:textId="77777777">
        <w:trPr>
          <w:tblHeader/>
          <w:jc w:val="center"/>
        </w:trPr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D1AF2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5"/>
              </w:rPr>
              <w:t>Modèle</w:t>
            </w:r>
            <w:proofErr w:type="spellEnd"/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F6305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Macro-F1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A69DFF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5"/>
              </w:rPr>
              <w:t>Paramètres</w:t>
            </w:r>
            <w:proofErr w:type="spellEnd"/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080624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ONNX Mio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0905C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CPU inf.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EE7E0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CUDA inf.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236AC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CPU E2E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582419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CUDA E2E</w:t>
            </w:r>
          </w:p>
        </w:tc>
      </w:tr>
      <w:tr w:rsidR="00757C45" w14:paraId="475E43EF" w14:textId="77777777">
        <w:trPr>
          <w:cantSplit/>
          <w:jc w:val="center"/>
        </w:trPr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C8FD5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ResNet18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AA44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85,21 %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C225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11 178 564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D229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42,63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D4D84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17,756 </w:t>
            </w:r>
            <w:proofErr w:type="spellStart"/>
            <w:r>
              <w:rPr>
                <w:sz w:val="15"/>
              </w:rPr>
              <w:t>ms</w:t>
            </w:r>
            <w:proofErr w:type="spellEnd"/>
            <w:r>
              <w:rPr>
                <w:sz w:val="15"/>
              </w:rPr>
              <w:br/>
              <w:t xml:space="preserve">56,32 </w:t>
            </w:r>
            <w:proofErr w:type="spellStart"/>
            <w:r>
              <w:rPr>
                <w:sz w:val="15"/>
              </w:rPr>
              <w:t>img</w:t>
            </w:r>
            <w:proofErr w:type="spellEnd"/>
            <w:r>
              <w:rPr>
                <w:sz w:val="15"/>
              </w:rPr>
              <w:t>/s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7A7C3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3,865 </w:t>
            </w:r>
            <w:proofErr w:type="spellStart"/>
            <w:r>
              <w:rPr>
                <w:sz w:val="15"/>
              </w:rPr>
              <w:t>ms</w:t>
            </w:r>
            <w:proofErr w:type="spellEnd"/>
            <w:r>
              <w:rPr>
                <w:sz w:val="15"/>
              </w:rPr>
              <w:br/>
              <w:t xml:space="preserve">258,71 </w:t>
            </w:r>
            <w:proofErr w:type="spellStart"/>
            <w:r>
              <w:rPr>
                <w:sz w:val="15"/>
              </w:rPr>
              <w:t>img</w:t>
            </w:r>
            <w:proofErr w:type="spellEnd"/>
            <w:r>
              <w:rPr>
                <w:sz w:val="15"/>
              </w:rPr>
              <w:t>/s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BB14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36,176 </w:t>
            </w:r>
            <w:proofErr w:type="spellStart"/>
            <w:r>
              <w:rPr>
                <w:sz w:val="15"/>
              </w:rPr>
              <w:t>ms</w:t>
            </w:r>
            <w:proofErr w:type="spellEnd"/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CBE6B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19,057 </w:t>
            </w:r>
            <w:proofErr w:type="spellStart"/>
            <w:r>
              <w:rPr>
                <w:sz w:val="15"/>
              </w:rPr>
              <w:t>ms</w:t>
            </w:r>
            <w:proofErr w:type="spellEnd"/>
          </w:p>
        </w:tc>
      </w:tr>
      <w:tr w:rsidR="00757C45" w14:paraId="0902889A" w14:textId="77777777">
        <w:trPr>
          <w:cantSplit/>
          <w:jc w:val="center"/>
        </w:trPr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60F8AD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EfficientNet-B0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0B7F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83,60 %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DBA7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4 012 672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B77B9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15,30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D1C3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14,956 </w:t>
            </w:r>
            <w:proofErr w:type="spellStart"/>
            <w:r>
              <w:rPr>
                <w:sz w:val="15"/>
              </w:rPr>
              <w:t>ms</w:t>
            </w:r>
            <w:proofErr w:type="spellEnd"/>
            <w:r>
              <w:rPr>
                <w:sz w:val="15"/>
              </w:rPr>
              <w:br/>
              <w:t xml:space="preserve">66,86 </w:t>
            </w:r>
            <w:proofErr w:type="spellStart"/>
            <w:r>
              <w:rPr>
                <w:sz w:val="15"/>
              </w:rPr>
              <w:t>img</w:t>
            </w:r>
            <w:proofErr w:type="spellEnd"/>
            <w:r>
              <w:rPr>
                <w:sz w:val="15"/>
              </w:rPr>
              <w:t>/s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FFA9D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11,408 </w:t>
            </w:r>
            <w:proofErr w:type="spellStart"/>
            <w:r>
              <w:rPr>
                <w:sz w:val="15"/>
              </w:rPr>
              <w:t>ms</w:t>
            </w:r>
            <w:proofErr w:type="spellEnd"/>
            <w:r>
              <w:rPr>
                <w:sz w:val="15"/>
              </w:rPr>
              <w:br/>
              <w:t xml:space="preserve">87,66 </w:t>
            </w:r>
            <w:proofErr w:type="spellStart"/>
            <w:r>
              <w:rPr>
                <w:sz w:val="15"/>
              </w:rPr>
              <w:t>img</w:t>
            </w:r>
            <w:proofErr w:type="spellEnd"/>
            <w:r>
              <w:rPr>
                <w:sz w:val="15"/>
              </w:rPr>
              <w:t>/s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E3F5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32,278 </w:t>
            </w:r>
            <w:proofErr w:type="spellStart"/>
            <w:r>
              <w:rPr>
                <w:sz w:val="15"/>
              </w:rPr>
              <w:t>ms</w:t>
            </w:r>
            <w:proofErr w:type="spellEnd"/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FB79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24,416 </w:t>
            </w:r>
            <w:proofErr w:type="spellStart"/>
            <w:r>
              <w:rPr>
                <w:sz w:val="15"/>
              </w:rPr>
              <w:t>ms</w:t>
            </w:r>
            <w:proofErr w:type="spellEnd"/>
          </w:p>
        </w:tc>
      </w:tr>
      <w:tr w:rsidR="00757C45" w14:paraId="6120BFA1" w14:textId="77777777">
        <w:trPr>
          <w:cantSplit/>
          <w:jc w:val="center"/>
        </w:trPr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3F3BA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MobileNetV3 Small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DF9ED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80,49 %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CF0D9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1 521 956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099C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5,81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79B17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4,834 </w:t>
            </w:r>
            <w:proofErr w:type="spellStart"/>
            <w:r>
              <w:rPr>
                <w:sz w:val="15"/>
              </w:rPr>
              <w:t>ms</w:t>
            </w:r>
            <w:proofErr w:type="spellEnd"/>
            <w:r>
              <w:rPr>
                <w:sz w:val="15"/>
              </w:rPr>
              <w:br/>
              <w:t xml:space="preserve">206,87 </w:t>
            </w:r>
            <w:proofErr w:type="spellStart"/>
            <w:r>
              <w:rPr>
                <w:sz w:val="15"/>
              </w:rPr>
              <w:t>img</w:t>
            </w:r>
            <w:proofErr w:type="spellEnd"/>
            <w:r>
              <w:rPr>
                <w:sz w:val="15"/>
              </w:rPr>
              <w:t>/s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35A59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8,061 </w:t>
            </w:r>
            <w:proofErr w:type="spellStart"/>
            <w:r>
              <w:rPr>
                <w:sz w:val="15"/>
              </w:rPr>
              <w:t>ms</w:t>
            </w:r>
            <w:proofErr w:type="spellEnd"/>
            <w:r>
              <w:rPr>
                <w:sz w:val="15"/>
              </w:rPr>
              <w:br/>
              <w:t xml:space="preserve">124,06 </w:t>
            </w:r>
            <w:proofErr w:type="spellStart"/>
            <w:r>
              <w:rPr>
                <w:sz w:val="15"/>
              </w:rPr>
              <w:t>img</w:t>
            </w:r>
            <w:proofErr w:type="spellEnd"/>
            <w:r>
              <w:rPr>
                <w:sz w:val="15"/>
              </w:rPr>
              <w:t>/s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F2CD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21,533 </w:t>
            </w:r>
            <w:proofErr w:type="spellStart"/>
            <w:r>
              <w:rPr>
                <w:sz w:val="15"/>
              </w:rPr>
              <w:t>ms</w:t>
            </w:r>
            <w:proofErr w:type="spellEnd"/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8D00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 xml:space="preserve">19,315 </w:t>
            </w:r>
            <w:proofErr w:type="spellStart"/>
            <w:r>
              <w:rPr>
                <w:sz w:val="15"/>
              </w:rPr>
              <w:t>ms</w:t>
            </w:r>
            <w:proofErr w:type="spellEnd"/>
          </w:p>
        </w:tc>
      </w:tr>
    </w:tbl>
    <w:p w14:paraId="40647AB3" w14:textId="77777777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gramStart"/>
      <w:r>
        <w:t>onnx_comparison.csv ;</w:t>
      </w:r>
      <w:proofErr w:type="gramEnd"/>
      <w:r>
        <w:t xml:space="preserve"> </w:t>
      </w:r>
      <w:proofErr w:type="spellStart"/>
      <w:r>
        <w:t>métriques</w:t>
      </w:r>
      <w:proofErr w:type="spellEnd"/>
      <w:r>
        <w:t xml:space="preserve"> validation </w:t>
      </w:r>
      <w:proofErr w:type="spellStart"/>
      <w:r>
        <w:t>figées</w:t>
      </w:r>
      <w:proofErr w:type="spellEnd"/>
      <w:r>
        <w:t xml:space="preserve"> du §4.2</w:t>
      </w:r>
    </w:p>
    <w:p w14:paraId="69C3FE7D" w14:textId="77777777" w:rsidR="00757C45" w:rsidRDefault="00D46531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0DEE8E" wp14:editId="0485AF1B">
            <wp:extent cx="5652000" cy="31461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da_inference_through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4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FCF8" w14:textId="38B5EA7A" w:rsidR="00757C45" w:rsidRDefault="00D46531">
      <w:pPr>
        <w:pStyle w:val="ReportCaption"/>
        <w:jc w:val="center"/>
        <w:rPr>
          <w:rFonts w:hint="eastAsia"/>
        </w:rPr>
      </w:pPr>
      <w:r>
        <w:t xml:space="preserve">Figure 3 </w:t>
      </w:r>
      <w:r w:rsidR="00933BEF">
        <w:t>-</w:t>
      </w:r>
      <w:r>
        <w:t xml:space="preserve"> </w:t>
      </w:r>
      <w:proofErr w:type="spellStart"/>
      <w:r>
        <w:t>Débit</w:t>
      </w:r>
      <w:proofErr w:type="spellEnd"/>
      <w:r>
        <w:t xml:space="preserve"> </w:t>
      </w:r>
      <w:proofErr w:type="spellStart"/>
      <w:r>
        <w:t>d'inférence</w:t>
      </w:r>
      <w:proofErr w:type="spellEnd"/>
      <w:r>
        <w:t xml:space="preserve"> CUDA des trois architectures. </w:t>
      </w:r>
      <w:proofErr w:type="gramStart"/>
      <w:r>
        <w:t>Source :</w:t>
      </w:r>
      <w:proofErr w:type="gramEnd"/>
      <w:r>
        <w:t xml:space="preserve"> onnx_comparison.csv</w:t>
      </w:r>
    </w:p>
    <w:p w14:paraId="6A237DB9" w14:textId="77777777" w:rsidR="00757C45" w:rsidRDefault="00D46531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79B597B" wp14:editId="3DC47FC7">
            <wp:extent cx="5652000" cy="31484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nnx_model_siz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14EB" w14:textId="7E333401" w:rsidR="00757C45" w:rsidRDefault="00D46531">
      <w:pPr>
        <w:pStyle w:val="ReportCaption"/>
        <w:jc w:val="center"/>
        <w:rPr>
          <w:rFonts w:hint="eastAsia"/>
        </w:rPr>
      </w:pPr>
      <w:r>
        <w:t xml:space="preserve">Figure 4 </w:t>
      </w:r>
      <w:r w:rsidR="00933BEF">
        <w:t>-</w:t>
      </w:r>
      <w:r>
        <w:t xml:space="preserve"> Taille des trois </w:t>
      </w:r>
      <w:proofErr w:type="spellStart"/>
      <w:r>
        <w:t>modèles</w:t>
      </w:r>
      <w:proofErr w:type="spellEnd"/>
      <w:r>
        <w:t xml:space="preserve"> ONNX. </w:t>
      </w:r>
      <w:proofErr w:type="gramStart"/>
      <w:r>
        <w:t>Source :</w:t>
      </w:r>
      <w:proofErr w:type="gramEnd"/>
      <w:r>
        <w:t xml:space="preserve"> </w:t>
      </w:r>
      <w:proofErr w:type="spellStart"/>
      <w:r>
        <w:t>export_</w:t>
      </w:r>
      <w:proofErr w:type="gramStart"/>
      <w:r>
        <w:t>summary.json</w:t>
      </w:r>
      <w:proofErr w:type="spellEnd"/>
      <w:proofErr w:type="gramEnd"/>
      <w:r>
        <w:t xml:space="preserve"> des trois architectures</w:t>
      </w:r>
    </w:p>
    <w:p w14:paraId="4E7E7F18" w14:textId="77777777" w:rsidR="00757C45" w:rsidRDefault="00D46531">
      <w:pPr>
        <w:pStyle w:val="Titre2"/>
      </w:pPr>
      <w:r>
        <w:lastRenderedPageBreak/>
        <w:t xml:space="preserve">2.3 </w:t>
      </w:r>
      <w:proofErr w:type="spellStart"/>
      <w:r>
        <w:t>Analyse</w:t>
      </w:r>
      <w:proofErr w:type="spellEnd"/>
      <w:r>
        <w:t xml:space="preserve"> du </w:t>
      </w:r>
      <w:proofErr w:type="spellStart"/>
      <w:r>
        <w:t>compromis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 / </w:t>
      </w:r>
      <w:proofErr w:type="spellStart"/>
      <w:r>
        <w:t>coût</w:t>
      </w:r>
      <w:proofErr w:type="spellEnd"/>
    </w:p>
    <w:p w14:paraId="65DEA225" w14:textId="77777777" w:rsidR="00757C45" w:rsidRDefault="00D46531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66C2B2" wp14:editId="1F47F27E">
            <wp:extent cx="5652000" cy="33680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lity_vs_cuda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36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4AE5" w14:textId="112B199A" w:rsidR="00757C45" w:rsidRDefault="00D46531">
      <w:pPr>
        <w:pStyle w:val="ReportCaption"/>
        <w:jc w:val="center"/>
        <w:rPr>
          <w:rFonts w:hint="eastAsia"/>
        </w:rPr>
      </w:pPr>
      <w:r>
        <w:t xml:space="preserve">Figure 5 </w:t>
      </w:r>
      <w:r w:rsidR="00933BEF">
        <w:t>-</w:t>
      </w:r>
      <w:r>
        <w:t xml:space="preserve"> Macro-F1 de validation et </w:t>
      </w:r>
      <w:proofErr w:type="spellStart"/>
      <w:r>
        <w:t>latence</w:t>
      </w:r>
      <w:proofErr w:type="spellEnd"/>
      <w:r>
        <w:t xml:space="preserve"> CUDA batch 1. </w:t>
      </w:r>
      <w:proofErr w:type="gramStart"/>
      <w:r>
        <w:t>Source :</w:t>
      </w:r>
      <w:proofErr w:type="gramEnd"/>
      <w:r>
        <w:t xml:space="preserve"> onnx_comparison.csv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22"/>
      </w:tblGrid>
      <w:tr w:rsidR="00757C45" w14:paraId="5B4F8175" w14:textId="77777777">
        <w:tc>
          <w:tcPr>
            <w:tcW w:w="9922" w:type="dxa"/>
            <w:shd w:val="clear" w:color="auto" w:fill="E8F3F1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64E90AC8" w14:textId="723C66FC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17324D"/>
              </w:rPr>
              <w:t>Résultat</w:t>
            </w:r>
            <w:proofErr w:type="spellEnd"/>
            <w:r>
              <w:rPr>
                <w:b/>
                <w:color w:val="17324D"/>
              </w:rPr>
              <w:t xml:space="preserve"> CUDA </w:t>
            </w:r>
            <w:r w:rsidR="00933BEF">
              <w:rPr>
                <w:b/>
                <w:color w:val="17324D"/>
              </w:rPr>
              <w:t>-</w:t>
            </w:r>
            <w:r>
              <w:rPr>
                <w:b/>
                <w:color w:val="17324D"/>
              </w:rPr>
              <w:t xml:space="preserve"> </w:t>
            </w:r>
            <w:r>
              <w:t xml:space="preserve">ResNet18 est à la </w:t>
            </w:r>
            <w:proofErr w:type="spellStart"/>
            <w:r>
              <w:t>fois</w:t>
            </w:r>
            <w:proofErr w:type="spellEnd"/>
            <w:r>
              <w:t xml:space="preserve"> le </w:t>
            </w:r>
            <w:proofErr w:type="spellStart"/>
            <w:r>
              <w:t>meilleur</w:t>
            </w:r>
            <w:proofErr w:type="spellEnd"/>
            <w:r>
              <w:t xml:space="preserve"> </w:t>
            </w:r>
            <w:proofErr w:type="spellStart"/>
            <w:r>
              <w:t>prédictivement</w:t>
            </w:r>
            <w:proofErr w:type="spellEnd"/>
            <w:r>
              <w:t xml:space="preserve">, le plus </w:t>
            </w:r>
            <w:proofErr w:type="spellStart"/>
            <w:r>
              <w:t>rapide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inférence</w:t>
            </w:r>
            <w:proofErr w:type="spellEnd"/>
            <w:r>
              <w:t xml:space="preserve"> </w:t>
            </w:r>
            <w:proofErr w:type="spellStart"/>
            <w:r>
              <w:t>seule</w:t>
            </w:r>
            <w:proofErr w:type="spellEnd"/>
            <w:r>
              <w:t xml:space="preserve"> et </w:t>
            </w:r>
            <w:proofErr w:type="spellStart"/>
            <w:r>
              <w:t>légèrement</w:t>
            </w:r>
            <w:proofErr w:type="spellEnd"/>
            <w:r>
              <w:t xml:space="preserve"> le plus </w:t>
            </w:r>
            <w:proofErr w:type="spellStart"/>
            <w:r>
              <w:t>rapide</w:t>
            </w:r>
            <w:proofErr w:type="spellEnd"/>
            <w:r>
              <w:t xml:space="preserve"> end-to-end sur la RTX 3080 </w:t>
            </w:r>
            <w:proofErr w:type="spellStart"/>
            <w:r>
              <w:t>mesurée</w:t>
            </w:r>
            <w:proofErr w:type="spellEnd"/>
            <w:r>
              <w:t xml:space="preserve">. Un </w:t>
            </w:r>
            <w:proofErr w:type="spellStart"/>
            <w:r>
              <w:t>modèle</w:t>
            </w:r>
            <w:proofErr w:type="spellEnd"/>
            <w:r>
              <w:t xml:space="preserve"> plus petit </w:t>
            </w:r>
            <w:proofErr w:type="spellStart"/>
            <w:r>
              <w:t>n'est</w:t>
            </w:r>
            <w:proofErr w:type="spellEnd"/>
            <w:r>
              <w:t xml:space="preserve"> </w:t>
            </w:r>
            <w:proofErr w:type="spellStart"/>
            <w:r>
              <w:t>donc</w:t>
            </w:r>
            <w:proofErr w:type="spellEnd"/>
            <w:r>
              <w:t xml:space="preserve"> pas </w:t>
            </w:r>
            <w:proofErr w:type="spellStart"/>
            <w:r>
              <w:t>automatiquement</w:t>
            </w:r>
            <w:proofErr w:type="spellEnd"/>
            <w:r>
              <w:t xml:space="preserve"> plus </w:t>
            </w:r>
            <w:proofErr w:type="spellStart"/>
            <w:proofErr w:type="gramStart"/>
            <w:r>
              <w:t>rapide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l'efficacité</w:t>
            </w:r>
            <w:proofErr w:type="spellEnd"/>
            <w:r>
              <w:t xml:space="preserve"> </w:t>
            </w:r>
            <w:proofErr w:type="spellStart"/>
            <w:r>
              <w:t>dépend</w:t>
            </w:r>
            <w:proofErr w:type="spellEnd"/>
            <w:r>
              <w:t xml:space="preserve"> </w:t>
            </w:r>
            <w:proofErr w:type="spellStart"/>
            <w:r>
              <w:t>aussi</w:t>
            </w:r>
            <w:proofErr w:type="spellEnd"/>
            <w:r>
              <w:t xml:space="preserve"> des </w:t>
            </w:r>
            <w:proofErr w:type="spellStart"/>
            <w:r>
              <w:t>opérateurs</w:t>
            </w:r>
            <w:proofErr w:type="spellEnd"/>
            <w:r>
              <w:t xml:space="preserve">, de </w:t>
            </w:r>
            <w:proofErr w:type="spellStart"/>
            <w:r>
              <w:t>leur</w:t>
            </w:r>
            <w:proofErr w:type="spellEnd"/>
            <w:r>
              <w:t xml:space="preserve"> </w:t>
            </w:r>
            <w:proofErr w:type="spellStart"/>
            <w:r>
              <w:t>parallélisation</w:t>
            </w:r>
            <w:proofErr w:type="spellEnd"/>
            <w:r>
              <w:t xml:space="preserve"> et du runtime.</w:t>
            </w:r>
          </w:p>
        </w:tc>
      </w:tr>
    </w:tbl>
    <w:p w14:paraId="14264770" w14:textId="77777777" w:rsidR="00757C45" w:rsidRDefault="00757C45">
      <w:pPr>
        <w:spacing w:after="0"/>
        <w:rPr>
          <w:rFonts w:hint="eastAsia"/>
        </w:rPr>
      </w:pPr>
    </w:p>
    <w:p w14:paraId="1B8F56AD" w14:textId="77777777" w:rsidR="00757C45" w:rsidRDefault="00D46531">
      <w:pPr>
        <w:rPr>
          <w:rFonts w:hint="eastAsia"/>
        </w:rPr>
      </w:pPr>
      <w:r>
        <w:t xml:space="preserve">Sur CPU, MobileNetV3 Small est </w:t>
      </w:r>
      <w:proofErr w:type="spellStart"/>
      <w:r>
        <w:t>nettement</w:t>
      </w:r>
      <w:proofErr w:type="spellEnd"/>
      <w:r>
        <w:t xml:space="preserve"> plus </w:t>
      </w:r>
      <w:proofErr w:type="spellStart"/>
      <w:proofErr w:type="gramStart"/>
      <w:r>
        <w:t>attractif</w:t>
      </w:r>
      <w:proofErr w:type="spellEnd"/>
      <w:r>
        <w:t xml:space="preserve"> :</w:t>
      </w:r>
      <w:proofErr w:type="gramEnd"/>
      <w:r>
        <w:t xml:space="preserve"> 4,834 </w:t>
      </w:r>
      <w:proofErr w:type="spellStart"/>
      <w:r>
        <w:t>ms</w:t>
      </w:r>
      <w:proofErr w:type="spellEnd"/>
      <w:r>
        <w:t xml:space="preserve"> par image </w:t>
      </w:r>
      <w:proofErr w:type="spellStart"/>
      <w:r>
        <w:t>contre</w:t>
      </w:r>
      <w:proofErr w:type="spellEnd"/>
      <w:r>
        <w:t xml:space="preserve"> 17,756 </w:t>
      </w:r>
      <w:proofErr w:type="spellStart"/>
      <w:r>
        <w:t>ms</w:t>
      </w:r>
      <w:proofErr w:type="spellEnd"/>
      <w:r>
        <w:t xml:space="preserve"> pour ResNet18, avec un </w:t>
      </w:r>
      <w:proofErr w:type="spellStart"/>
      <w:r>
        <w:t>fichier</w:t>
      </w:r>
      <w:proofErr w:type="spellEnd"/>
      <w:r>
        <w:t xml:space="preserve"> de 5,81 Mio. Ce gain </w:t>
      </w:r>
      <w:proofErr w:type="spellStart"/>
      <w:r>
        <w:t>s'accompagne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macro-F1 </w:t>
      </w:r>
      <w:proofErr w:type="spellStart"/>
      <w:r>
        <w:t>inférieure</w:t>
      </w:r>
      <w:proofErr w:type="spellEnd"/>
      <w:r>
        <w:t xml:space="preserve"> de 4,72 points. Le choix </w:t>
      </w:r>
      <w:proofErr w:type="spellStart"/>
      <w:r>
        <w:t>dépend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du </w:t>
      </w:r>
      <w:proofErr w:type="spellStart"/>
      <w:proofErr w:type="gramStart"/>
      <w:r>
        <w:t>contexte</w:t>
      </w:r>
      <w:proofErr w:type="spellEnd"/>
      <w:r>
        <w:t xml:space="preserve"> :</w:t>
      </w:r>
      <w:proofErr w:type="gramEnd"/>
      <w:r>
        <w:t xml:space="preserve"> ResNet18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cohérent</w:t>
      </w:r>
      <w:proofErr w:type="spellEnd"/>
      <w:r>
        <w:t xml:space="preserve"> pour le GPU </w:t>
      </w:r>
      <w:proofErr w:type="spellStart"/>
      <w:r>
        <w:t>mesuré</w:t>
      </w:r>
      <w:proofErr w:type="spellEnd"/>
      <w:r>
        <w:t xml:space="preserve">, </w:t>
      </w:r>
      <w:proofErr w:type="spellStart"/>
      <w:r>
        <w:t>tandis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MobileNet</w:t>
      </w:r>
      <w:proofErr w:type="spellEnd"/>
      <w:r>
        <w:t xml:space="preserve"> </w:t>
      </w:r>
      <w:proofErr w:type="spellStart"/>
      <w:r>
        <w:t>constitue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option </w:t>
      </w:r>
      <w:proofErr w:type="spellStart"/>
      <w:r>
        <w:t>crédible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devient</w:t>
      </w:r>
      <w:proofErr w:type="spellEnd"/>
      <w:r>
        <w:t xml:space="preserve"> </w:t>
      </w:r>
      <w:proofErr w:type="spellStart"/>
      <w:r>
        <w:t>principalement</w:t>
      </w:r>
      <w:proofErr w:type="spellEnd"/>
      <w:r>
        <w:t xml:space="preserve"> CPU </w:t>
      </w:r>
      <w:proofErr w:type="spellStart"/>
      <w:r>
        <w:t>ou</w:t>
      </w:r>
      <w:proofErr w:type="spellEnd"/>
      <w:r>
        <w:t xml:space="preserve"> très </w:t>
      </w:r>
      <w:proofErr w:type="spellStart"/>
      <w:r>
        <w:t>contraint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stockage.</w:t>
      </w:r>
    </w:p>
    <w:p w14:paraId="64FCED28" w14:textId="6771CE11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8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Fidélité</w:t>
      </w:r>
      <w:proofErr w:type="spellEnd"/>
      <w:r>
        <w:rPr>
          <w:b/>
          <w:color w:val="17324D"/>
          <w:sz w:val="18"/>
        </w:rPr>
        <w:t xml:space="preserve"> ONNX des </w:t>
      </w:r>
      <w:proofErr w:type="spellStart"/>
      <w:r>
        <w:rPr>
          <w:b/>
          <w:color w:val="17324D"/>
          <w:sz w:val="18"/>
        </w:rPr>
        <w:t>modèles</w:t>
      </w:r>
      <w:proofErr w:type="spellEnd"/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alternatifs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1654"/>
        <w:gridCol w:w="1654"/>
        <w:gridCol w:w="1654"/>
        <w:gridCol w:w="1654"/>
        <w:gridCol w:w="1654"/>
      </w:tblGrid>
      <w:tr w:rsidR="00757C45" w14:paraId="2DE9C5FE" w14:textId="77777777">
        <w:trPr>
          <w:tblHeader/>
          <w:jc w:val="center"/>
        </w:trPr>
        <w:tc>
          <w:tcPr>
            <w:tcW w:w="165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30E37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Modèle</w:t>
            </w:r>
            <w:proofErr w:type="spellEnd"/>
          </w:p>
        </w:tc>
        <w:tc>
          <w:tcPr>
            <w:tcW w:w="165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E54965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Max. </w:t>
            </w:r>
            <w:proofErr w:type="spellStart"/>
            <w:r>
              <w:rPr>
                <w:b/>
                <w:color w:val="FFFFFF"/>
                <w:sz w:val="16"/>
              </w:rPr>
              <w:t>écart</w:t>
            </w:r>
            <w:proofErr w:type="spellEnd"/>
            <w:r>
              <w:rPr>
                <w:b/>
                <w:color w:val="FFFFFF"/>
                <w:sz w:val="16"/>
              </w:rPr>
              <w:t xml:space="preserve"> logits</w:t>
            </w:r>
          </w:p>
        </w:tc>
        <w:tc>
          <w:tcPr>
            <w:tcW w:w="165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3D735F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Écart</w:t>
            </w:r>
            <w:proofErr w:type="spellEnd"/>
            <w:r>
              <w:rPr>
                <w:b/>
                <w:color w:val="FFFFFF"/>
                <w:sz w:val="16"/>
              </w:rPr>
              <w:t xml:space="preserve"> moyen logits</w:t>
            </w:r>
          </w:p>
        </w:tc>
        <w:tc>
          <w:tcPr>
            <w:tcW w:w="165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FC886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Max. </w:t>
            </w:r>
            <w:proofErr w:type="spellStart"/>
            <w:r>
              <w:rPr>
                <w:b/>
                <w:color w:val="FFFFFF"/>
                <w:sz w:val="16"/>
              </w:rPr>
              <w:t>écart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probabilités</w:t>
            </w:r>
            <w:proofErr w:type="spellEnd"/>
          </w:p>
        </w:tc>
        <w:tc>
          <w:tcPr>
            <w:tcW w:w="165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C7B52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Argmax </w:t>
            </w:r>
            <w:proofErr w:type="spellStart"/>
            <w:r>
              <w:rPr>
                <w:b/>
                <w:color w:val="FFFFFF"/>
                <w:sz w:val="16"/>
              </w:rPr>
              <w:t>différents</w:t>
            </w:r>
            <w:proofErr w:type="spellEnd"/>
          </w:p>
        </w:tc>
        <w:tc>
          <w:tcPr>
            <w:tcW w:w="165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3CCEF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Verdict</w:t>
            </w:r>
          </w:p>
        </w:tc>
      </w:tr>
      <w:tr w:rsidR="00757C45" w14:paraId="0A6BAED4" w14:textId="77777777">
        <w:trPr>
          <w:cantSplit/>
          <w:jc w:val="center"/>
        </w:trPr>
        <w:tc>
          <w:tcPr>
            <w:tcW w:w="16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D5A97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EfficientNet-B0</w:t>
            </w:r>
          </w:p>
        </w:tc>
        <w:tc>
          <w:tcPr>
            <w:tcW w:w="16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9515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0,000931740</w:t>
            </w:r>
          </w:p>
        </w:tc>
        <w:tc>
          <w:tcPr>
            <w:tcW w:w="16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21B1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0,000149926</w:t>
            </w:r>
          </w:p>
        </w:tc>
        <w:tc>
          <w:tcPr>
            <w:tcW w:w="16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6532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0,000073820</w:t>
            </w:r>
          </w:p>
        </w:tc>
        <w:tc>
          <w:tcPr>
            <w:tcW w:w="16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15E6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65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AE8D32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Valide</w:t>
            </w:r>
            <w:proofErr w:type="spellEnd"/>
          </w:p>
        </w:tc>
      </w:tr>
      <w:tr w:rsidR="00757C45" w14:paraId="3D78D8E9" w14:textId="77777777">
        <w:trPr>
          <w:cantSplit/>
          <w:jc w:val="center"/>
        </w:trPr>
        <w:tc>
          <w:tcPr>
            <w:tcW w:w="1654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EB1A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MobileNetV3 Small</w:t>
            </w:r>
          </w:p>
        </w:tc>
        <w:tc>
          <w:tcPr>
            <w:tcW w:w="1654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1A40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0,000210762</w:t>
            </w:r>
          </w:p>
        </w:tc>
        <w:tc>
          <w:tcPr>
            <w:tcW w:w="1654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DF33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0,000039052</w:t>
            </w:r>
          </w:p>
        </w:tc>
        <w:tc>
          <w:tcPr>
            <w:tcW w:w="1654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783C9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0,000024498</w:t>
            </w:r>
          </w:p>
        </w:tc>
        <w:tc>
          <w:tcPr>
            <w:tcW w:w="1654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B8CB1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654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5301CC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Valide</w:t>
            </w:r>
            <w:proofErr w:type="spellEnd"/>
          </w:p>
        </w:tc>
      </w:tr>
    </w:tbl>
    <w:p w14:paraId="60262867" w14:textId="77777777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r>
        <w:t>export_</w:t>
      </w:r>
      <w:proofErr w:type="gramStart"/>
      <w:r>
        <w:t>summary.json</w:t>
      </w:r>
      <w:proofErr w:type="spellEnd"/>
      <w:proofErr w:type="gramEnd"/>
      <w:r>
        <w:t xml:space="preserve"> de </w:t>
      </w:r>
      <w:proofErr w:type="spellStart"/>
      <w:r>
        <w:t>chaque</w:t>
      </w:r>
      <w:proofErr w:type="spellEnd"/>
      <w:r>
        <w:t xml:space="preserve"> architecture</w:t>
      </w:r>
    </w:p>
    <w:p w14:paraId="32E8D561" w14:textId="77777777" w:rsidR="00757C45" w:rsidRDefault="00D46531">
      <w:pPr>
        <w:rPr>
          <w:rFonts w:hint="eastAsia"/>
        </w:rPr>
      </w:pPr>
      <w:r>
        <w:br w:type="page"/>
      </w:r>
    </w:p>
    <w:p w14:paraId="294EBB8A" w14:textId="77777777" w:rsidR="00757C45" w:rsidRDefault="00D46531">
      <w:pPr>
        <w:pStyle w:val="Titre1"/>
      </w:pPr>
      <w:r>
        <w:lastRenderedPageBreak/>
        <w:t xml:space="preserve">3. Étude du </w:t>
      </w:r>
      <w:proofErr w:type="spellStart"/>
      <w:r>
        <w:t>déploiement</w:t>
      </w:r>
      <w:proofErr w:type="spellEnd"/>
      <w:r>
        <w:t xml:space="preserve"> et des 12 </w:t>
      </w:r>
      <w:proofErr w:type="gramStart"/>
      <w:r>
        <w:t>flux</w:t>
      </w:r>
      <w:proofErr w:type="gramEnd"/>
    </w:p>
    <w:p w14:paraId="4C7D53AE" w14:textId="77777777" w:rsidR="00A133A1" w:rsidRDefault="00000000">
      <w:pPr>
        <w:pStyle w:val="Titre2"/>
      </w:pPr>
      <w:r>
        <w:t xml:space="preserve">3.1 Étude du batch </w:t>
      </w:r>
      <w:proofErr w:type="spellStart"/>
      <w:r>
        <w:t>dynamique</w:t>
      </w:r>
      <w:proofErr w:type="spellEnd"/>
    </w:p>
    <w:p w14:paraId="7F001D0A" w14:textId="77777777" w:rsidR="00757C45" w:rsidRDefault="00D46531">
      <w:pPr>
        <w:rPr>
          <w:rFonts w:hint="eastAsia"/>
        </w:rPr>
      </w:pPr>
      <w:r>
        <w:t xml:space="preserve">Avec </w:t>
      </w:r>
      <w:proofErr w:type="spellStart"/>
      <w:r>
        <w:t>douze</w:t>
      </w:r>
      <w:proofErr w:type="spellEnd"/>
      <w:r>
        <w:t xml:space="preserve"> </w:t>
      </w:r>
      <w:proofErr w:type="spellStart"/>
      <w:r>
        <w:t>caméras</w:t>
      </w:r>
      <w:proofErr w:type="spellEnd"/>
      <w:r>
        <w:t xml:space="preserve">, </w:t>
      </w:r>
      <w:proofErr w:type="spellStart"/>
      <w:r>
        <w:t>plusieurs</w:t>
      </w:r>
      <w:proofErr w:type="spellEnd"/>
      <w:r>
        <w:t xml:space="preserve"> images </w:t>
      </w:r>
      <w:proofErr w:type="spellStart"/>
      <w:r>
        <w:t>peuvent</w:t>
      </w:r>
      <w:proofErr w:type="spellEnd"/>
      <w:r>
        <w:t xml:space="preserve"> arriver dans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fenêtre</w:t>
      </w:r>
      <w:proofErr w:type="spellEnd"/>
      <w:r>
        <w:t xml:space="preserve"> </w:t>
      </w:r>
      <w:proofErr w:type="spellStart"/>
      <w:r>
        <w:t>proche</w:t>
      </w:r>
      <w:proofErr w:type="spellEnd"/>
      <w:r>
        <w:t xml:space="preserve">. Un second export </w:t>
      </w:r>
      <w:proofErr w:type="spellStart"/>
      <w:r>
        <w:t>autorise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N images par </w:t>
      </w:r>
      <w:proofErr w:type="spellStart"/>
      <w:r>
        <w:t>appel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d'étudier</w:t>
      </w:r>
      <w:proofErr w:type="spellEnd"/>
      <w:r>
        <w:t xml:space="preserve"> le </w:t>
      </w:r>
      <w:proofErr w:type="spellStart"/>
      <w:r>
        <w:t>potentiel</w:t>
      </w:r>
      <w:proofErr w:type="spellEnd"/>
      <w:r>
        <w:t xml:space="preserve"> de </w:t>
      </w:r>
      <w:proofErr w:type="spellStart"/>
      <w:r>
        <w:t>mutualisation</w:t>
      </w:r>
      <w:proofErr w:type="spellEnd"/>
      <w:r>
        <w:t xml:space="preserve"> GPU. Il conserve </w:t>
      </w:r>
      <w:proofErr w:type="spellStart"/>
      <w:r>
        <w:t>exactement</w:t>
      </w:r>
      <w:proofErr w:type="spellEnd"/>
      <w:r>
        <w:t xml:space="preserve"> le checkpoint epoch 13, </w:t>
      </w:r>
      <w:proofErr w:type="spellStart"/>
      <w:r>
        <w:t>l'opset</w:t>
      </w:r>
      <w:proofErr w:type="spellEnd"/>
      <w:r>
        <w:t xml:space="preserve"> 17, les quatre logits et le post-</w:t>
      </w:r>
      <w:proofErr w:type="spellStart"/>
      <w:r>
        <w:t>traitement</w:t>
      </w:r>
      <w:proofErr w:type="spellEnd"/>
      <w:r>
        <w:t xml:space="preserve"> </w:t>
      </w:r>
      <w:proofErr w:type="gramStart"/>
      <w:r>
        <w:t>externe ;</w:t>
      </w:r>
      <w:proofErr w:type="gramEnd"/>
      <w:r>
        <w:t xml:space="preserve"> il ne </w:t>
      </w:r>
      <w:proofErr w:type="spellStart"/>
      <w:r>
        <w:t>remplace</w:t>
      </w:r>
      <w:proofErr w:type="spellEnd"/>
      <w:r>
        <w:t xml:space="preserve"> pas </w:t>
      </w:r>
      <w:proofErr w:type="spellStart"/>
      <w:r>
        <w:t>l'export</w:t>
      </w:r>
      <w:proofErr w:type="spellEnd"/>
      <w:r>
        <w:t xml:space="preserve"> batch 1.</w:t>
      </w:r>
    </w:p>
    <w:p w14:paraId="4266F8E0" w14:textId="28E98F3D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9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Validation numérique de </w:t>
      </w:r>
      <w:proofErr w:type="spellStart"/>
      <w:r>
        <w:rPr>
          <w:b/>
          <w:color w:val="17324D"/>
          <w:sz w:val="18"/>
        </w:rPr>
        <w:t>l'export</w:t>
      </w:r>
      <w:proofErr w:type="spellEnd"/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dynamique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984"/>
        <w:gridCol w:w="1984"/>
        <w:gridCol w:w="1984"/>
      </w:tblGrid>
      <w:tr w:rsidR="00757C45" w14:paraId="26C76A0F" w14:textId="77777777">
        <w:trPr>
          <w:tblHeader/>
          <w:jc w:val="center"/>
        </w:trPr>
        <w:tc>
          <w:tcPr>
            <w:tcW w:w="198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66871D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Batch</w:t>
            </w:r>
          </w:p>
        </w:tc>
        <w:tc>
          <w:tcPr>
            <w:tcW w:w="198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A1FEE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Max. </w:t>
            </w:r>
            <w:proofErr w:type="spellStart"/>
            <w:r>
              <w:rPr>
                <w:b/>
                <w:color w:val="FFFFFF"/>
                <w:sz w:val="16"/>
              </w:rPr>
              <w:t>écart</w:t>
            </w:r>
            <w:proofErr w:type="spellEnd"/>
            <w:r>
              <w:rPr>
                <w:b/>
                <w:color w:val="FFFFFF"/>
                <w:sz w:val="16"/>
              </w:rPr>
              <w:t xml:space="preserve"> logits</w:t>
            </w:r>
          </w:p>
        </w:tc>
        <w:tc>
          <w:tcPr>
            <w:tcW w:w="198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87B060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Max. </w:t>
            </w:r>
            <w:proofErr w:type="spellStart"/>
            <w:r>
              <w:rPr>
                <w:b/>
                <w:color w:val="FFFFFF"/>
                <w:sz w:val="16"/>
              </w:rPr>
              <w:t>écart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probabilités</w:t>
            </w:r>
            <w:proofErr w:type="spellEnd"/>
          </w:p>
        </w:tc>
        <w:tc>
          <w:tcPr>
            <w:tcW w:w="198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860E37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Argmax </w:t>
            </w:r>
            <w:proofErr w:type="spellStart"/>
            <w:r>
              <w:rPr>
                <w:b/>
                <w:color w:val="FFFFFF"/>
                <w:sz w:val="16"/>
              </w:rPr>
              <w:t>différents</w:t>
            </w:r>
            <w:proofErr w:type="spellEnd"/>
          </w:p>
        </w:tc>
        <w:tc>
          <w:tcPr>
            <w:tcW w:w="1984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C4ECA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Décisions</w:t>
            </w:r>
            <w:proofErr w:type="spellEnd"/>
            <w:r>
              <w:rPr>
                <w:b/>
                <w:color w:val="FFFFFF"/>
                <w:sz w:val="16"/>
              </w:rPr>
              <w:t xml:space="preserve"> 0,55 </w:t>
            </w:r>
            <w:proofErr w:type="spellStart"/>
            <w:r>
              <w:rPr>
                <w:b/>
                <w:color w:val="FFFFFF"/>
                <w:sz w:val="16"/>
              </w:rPr>
              <w:t>différentes</w:t>
            </w:r>
            <w:proofErr w:type="spellEnd"/>
          </w:p>
        </w:tc>
      </w:tr>
      <w:tr w:rsidR="00757C45" w14:paraId="225B5DB1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3C90A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8609E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0.000008106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375F8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0.000000018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7975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55459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:rsidR="00757C45" w14:paraId="1FF96DCB" w14:textId="77777777">
        <w:trPr>
          <w:cantSplit/>
          <w:jc w:val="center"/>
        </w:trPr>
        <w:tc>
          <w:tcPr>
            <w:tcW w:w="1984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260CBE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984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C3ACC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0.000008106</w:t>
            </w:r>
          </w:p>
        </w:tc>
        <w:tc>
          <w:tcPr>
            <w:tcW w:w="1984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7A99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0.000000268</w:t>
            </w:r>
          </w:p>
        </w:tc>
        <w:tc>
          <w:tcPr>
            <w:tcW w:w="1984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C16C7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984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A883D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:rsidR="00757C45" w14:paraId="6C7C0E4F" w14:textId="77777777">
        <w:trPr>
          <w:cantSplit/>
          <w:jc w:val="center"/>
        </w:trPr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5D239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EA78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0.000017166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BCCEB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0.000002041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2131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19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B2914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</w:tbl>
    <w:p w14:paraId="6E3DCB68" w14:textId="7173A40B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r>
        <w:t>dynamic_export_</w:t>
      </w:r>
      <w:proofErr w:type="gramStart"/>
      <w:r>
        <w:t>summary.json</w:t>
      </w:r>
      <w:proofErr w:type="spellEnd"/>
      <w:proofErr w:type="gramEnd"/>
      <w:r>
        <w:t xml:space="preserve"> </w:t>
      </w:r>
      <w:r w:rsidR="00933BEF">
        <w:t>-</w:t>
      </w:r>
      <w:r>
        <w:t xml:space="preserve"> validation </w:t>
      </w:r>
      <w:proofErr w:type="spellStart"/>
      <w:r>
        <w:t>uniquement</w:t>
      </w:r>
      <w:proofErr w:type="spellEnd"/>
    </w:p>
    <w:p w14:paraId="53B14566" w14:textId="6C1B6600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10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Benchmark CUDA du batch </w:t>
      </w:r>
      <w:proofErr w:type="spellStart"/>
      <w:r>
        <w:rPr>
          <w:b/>
          <w:color w:val="17324D"/>
          <w:sz w:val="18"/>
        </w:rPr>
        <w:t>dynamique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 w:rsidR="00757C45" w14:paraId="4BC536A2" w14:textId="77777777">
        <w:trPr>
          <w:tblHeader/>
          <w:jc w:val="center"/>
        </w:trPr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03431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Batch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F2959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 xml:space="preserve">Inf. </w:t>
            </w:r>
            <w:proofErr w:type="spellStart"/>
            <w:r>
              <w:rPr>
                <w:b/>
                <w:color w:val="FFFFFF"/>
                <w:sz w:val="15"/>
              </w:rPr>
              <w:t>ms</w:t>
            </w:r>
            <w:proofErr w:type="spellEnd"/>
            <w:r>
              <w:rPr>
                <w:b/>
                <w:color w:val="FFFFFF"/>
                <w:sz w:val="15"/>
              </w:rPr>
              <w:t>/batch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2043D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Inf. p95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6967E3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 xml:space="preserve">Inf. </w:t>
            </w:r>
            <w:proofErr w:type="spellStart"/>
            <w:r>
              <w:rPr>
                <w:b/>
                <w:color w:val="FFFFFF"/>
                <w:sz w:val="15"/>
              </w:rPr>
              <w:t>ms</w:t>
            </w:r>
            <w:proofErr w:type="spellEnd"/>
            <w:r>
              <w:rPr>
                <w:b/>
                <w:color w:val="FFFFFF"/>
                <w:sz w:val="15"/>
              </w:rPr>
              <w:t>/image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32D22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 xml:space="preserve">Inf. </w:t>
            </w:r>
            <w:proofErr w:type="spellStart"/>
            <w:r>
              <w:rPr>
                <w:b/>
                <w:color w:val="FFFFFF"/>
                <w:sz w:val="15"/>
              </w:rPr>
              <w:t>img</w:t>
            </w:r>
            <w:proofErr w:type="spellEnd"/>
            <w:r>
              <w:rPr>
                <w:b/>
                <w:color w:val="FFFFFF"/>
                <w:sz w:val="15"/>
              </w:rPr>
              <w:t>/s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737A3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 xml:space="preserve">E2E </w:t>
            </w:r>
            <w:proofErr w:type="spellStart"/>
            <w:r>
              <w:rPr>
                <w:b/>
                <w:color w:val="FFFFFF"/>
                <w:sz w:val="15"/>
              </w:rPr>
              <w:t>ms</w:t>
            </w:r>
            <w:proofErr w:type="spellEnd"/>
            <w:r>
              <w:rPr>
                <w:b/>
                <w:color w:val="FFFFFF"/>
                <w:sz w:val="15"/>
              </w:rPr>
              <w:t>/batch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E2A3A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 xml:space="preserve">E2E </w:t>
            </w:r>
            <w:proofErr w:type="spellStart"/>
            <w:r>
              <w:rPr>
                <w:b/>
                <w:color w:val="FFFFFF"/>
                <w:sz w:val="15"/>
              </w:rPr>
              <w:t>ms</w:t>
            </w:r>
            <w:proofErr w:type="spellEnd"/>
            <w:r>
              <w:rPr>
                <w:b/>
                <w:color w:val="FFFFFF"/>
                <w:sz w:val="15"/>
              </w:rPr>
              <w:t>/image</w:t>
            </w:r>
          </w:p>
        </w:tc>
        <w:tc>
          <w:tcPr>
            <w:tcW w:w="124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76CDE2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 xml:space="preserve">E2E </w:t>
            </w:r>
            <w:proofErr w:type="spellStart"/>
            <w:r>
              <w:rPr>
                <w:b/>
                <w:color w:val="FFFFFF"/>
                <w:sz w:val="15"/>
              </w:rPr>
              <w:t>img</w:t>
            </w:r>
            <w:proofErr w:type="spellEnd"/>
            <w:r>
              <w:rPr>
                <w:b/>
                <w:color w:val="FFFFFF"/>
                <w:sz w:val="15"/>
              </w:rPr>
              <w:t>/s</w:t>
            </w:r>
          </w:p>
        </w:tc>
      </w:tr>
      <w:tr w:rsidR="00757C45" w14:paraId="69BF2E0D" w14:textId="77777777">
        <w:trPr>
          <w:cantSplit/>
          <w:jc w:val="center"/>
        </w:trPr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CDD56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056C9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4,115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8E47B7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5,084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22A7E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4,115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51D1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243,02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398B77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20,473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8301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20,473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9D6B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48,85</w:t>
            </w:r>
          </w:p>
        </w:tc>
      </w:tr>
      <w:tr w:rsidR="00757C45" w14:paraId="6F360584" w14:textId="77777777">
        <w:trPr>
          <w:cantSplit/>
          <w:jc w:val="center"/>
        </w:trPr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6A76D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61E05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4,976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8E22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6,802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386C2D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2,488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9ABFCE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401,95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D2A4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51,727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C144E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25,864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3A96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38,66</w:t>
            </w:r>
          </w:p>
        </w:tc>
      </w:tr>
      <w:tr w:rsidR="00757C45" w14:paraId="7ED40D7D" w14:textId="77777777">
        <w:trPr>
          <w:cantSplit/>
          <w:jc w:val="center"/>
        </w:trPr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7E8EE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C971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5,806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7C69F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8,748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B616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1,452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D3CF4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688,93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3DF7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90,512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6097B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22,628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85BB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44,19</w:t>
            </w:r>
          </w:p>
        </w:tc>
      </w:tr>
      <w:tr w:rsidR="00757C45" w14:paraId="1BD61057" w14:textId="77777777">
        <w:trPr>
          <w:cantSplit/>
          <w:jc w:val="center"/>
        </w:trPr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67E9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8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2CB8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6,250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6089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7,660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C4D5A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0,781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4A8F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1280,04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2713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137,826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DCCB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17,228</w:t>
            </w:r>
          </w:p>
        </w:tc>
        <w:tc>
          <w:tcPr>
            <w:tcW w:w="124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F2F60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58,04</w:t>
            </w:r>
          </w:p>
        </w:tc>
      </w:tr>
      <w:tr w:rsidR="00757C45" w14:paraId="3AD076EA" w14:textId="77777777">
        <w:trPr>
          <w:cantSplit/>
          <w:jc w:val="center"/>
        </w:trPr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3D955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12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96621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7,854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3D535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8,369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B2DB5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0,654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947A9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1527,94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F7CE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237,794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7443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19,816</w:t>
            </w:r>
          </w:p>
        </w:tc>
        <w:tc>
          <w:tcPr>
            <w:tcW w:w="1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60E8D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5"/>
              </w:rPr>
              <w:t>50,46</w:t>
            </w:r>
          </w:p>
        </w:tc>
      </w:tr>
    </w:tbl>
    <w:p w14:paraId="6A6EB271" w14:textId="0DD069FE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r>
        <w:t>batch_</w:t>
      </w:r>
      <w:proofErr w:type="gramStart"/>
      <w:r>
        <w:t>benchmark.json</w:t>
      </w:r>
      <w:proofErr w:type="spellEnd"/>
      <w:proofErr w:type="gramEnd"/>
      <w:r>
        <w:t xml:space="preserve"> </w:t>
      </w:r>
      <w:r w:rsidR="00933BEF">
        <w:t>-</w:t>
      </w:r>
      <w:r>
        <w:t xml:space="preserve"> 50 warmups, 300 </w:t>
      </w:r>
      <w:proofErr w:type="spellStart"/>
      <w:r>
        <w:t>itérations</w:t>
      </w:r>
      <w:proofErr w:type="spellEnd"/>
      <w:r>
        <w:t xml:space="preserve"> par taille</w:t>
      </w:r>
    </w:p>
    <w:p w14:paraId="33C0852C" w14:textId="77777777" w:rsidR="00757C45" w:rsidRDefault="00D46531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2E9EB9" wp14:editId="658BD59A">
            <wp:extent cx="5652000" cy="31422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_inference_throughp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C6F1" w14:textId="138E5599" w:rsidR="00757C45" w:rsidRDefault="00D46531">
      <w:pPr>
        <w:pStyle w:val="ReportCaption"/>
        <w:jc w:val="center"/>
        <w:rPr>
          <w:rFonts w:hint="eastAsia"/>
        </w:rPr>
      </w:pPr>
      <w:r>
        <w:t xml:space="preserve">Figure 6 </w:t>
      </w:r>
      <w:r w:rsidR="00933BEF">
        <w:t>-</w:t>
      </w:r>
      <w:r>
        <w:t xml:space="preserve"> </w:t>
      </w:r>
      <w:proofErr w:type="spellStart"/>
      <w:r>
        <w:t>Débit</w:t>
      </w:r>
      <w:proofErr w:type="spellEnd"/>
      <w:r>
        <w:t xml:space="preserve"> </w:t>
      </w:r>
      <w:proofErr w:type="spellStart"/>
      <w:r>
        <w:t>d'inférence</w:t>
      </w:r>
      <w:proofErr w:type="spellEnd"/>
      <w:r>
        <w:t xml:space="preserve"> ResNet18 </w:t>
      </w:r>
      <w:proofErr w:type="spellStart"/>
      <w:r>
        <w:t>selon</w:t>
      </w:r>
      <w:proofErr w:type="spellEnd"/>
      <w:r>
        <w:t xml:space="preserve"> la taille du batch. </w:t>
      </w:r>
      <w:proofErr w:type="gramStart"/>
      <w:r>
        <w:t>Source :</w:t>
      </w:r>
      <w:proofErr w:type="gramEnd"/>
      <w:r>
        <w:t xml:space="preserve"> </w:t>
      </w:r>
      <w:proofErr w:type="spellStart"/>
      <w:r>
        <w:t>batch_</w:t>
      </w:r>
      <w:proofErr w:type="gramStart"/>
      <w:r>
        <w:t>benchmark.json</w:t>
      </w:r>
      <w:proofErr w:type="spellEnd"/>
      <w:proofErr w:type="gramEnd"/>
    </w:p>
    <w:p w14:paraId="53FA0336" w14:textId="77777777" w:rsidR="00757C45" w:rsidRDefault="00D46531">
      <w:pPr>
        <w:keepNext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8E7034" wp14:editId="33734D03">
            <wp:extent cx="5652000" cy="31461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_latency_per_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4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0B9B" w14:textId="1A6596C3" w:rsidR="00757C45" w:rsidRDefault="00D46531">
      <w:pPr>
        <w:pStyle w:val="ReportCaption"/>
        <w:jc w:val="center"/>
        <w:rPr>
          <w:rFonts w:hint="eastAsia"/>
        </w:rPr>
      </w:pPr>
      <w:r>
        <w:t xml:space="preserve">Figure 7 </w:t>
      </w:r>
      <w:r w:rsidR="00933BEF">
        <w:t>-</w:t>
      </w:r>
      <w:r>
        <w:t xml:space="preserve"> </w:t>
      </w:r>
      <w:proofErr w:type="spellStart"/>
      <w:r>
        <w:t>Latence</w:t>
      </w:r>
      <w:proofErr w:type="spellEnd"/>
      <w:r>
        <w:t xml:space="preserve"> </w:t>
      </w:r>
      <w:proofErr w:type="spellStart"/>
      <w:r>
        <w:t>d'inférence</w:t>
      </w:r>
      <w:proofErr w:type="spellEnd"/>
      <w:r>
        <w:t xml:space="preserve"> </w:t>
      </w:r>
      <w:proofErr w:type="spellStart"/>
      <w:r>
        <w:t>ramenée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image. </w:t>
      </w:r>
      <w:proofErr w:type="gramStart"/>
      <w:r>
        <w:t>Source :</w:t>
      </w:r>
      <w:proofErr w:type="gramEnd"/>
      <w:r>
        <w:t xml:space="preserve"> </w:t>
      </w:r>
      <w:proofErr w:type="spellStart"/>
      <w:r>
        <w:t>batch_</w:t>
      </w:r>
      <w:proofErr w:type="gramStart"/>
      <w:r>
        <w:t>benchmark.json</w:t>
      </w:r>
      <w:proofErr w:type="spellEnd"/>
      <w:proofErr w:type="gramEnd"/>
    </w:p>
    <w:p w14:paraId="4E7BFCBE" w14:textId="77777777" w:rsidR="00757C45" w:rsidRDefault="00D46531">
      <w:pPr>
        <w:rPr>
          <w:rFonts w:hint="eastAsia"/>
        </w:rPr>
      </w:pPr>
      <w:r>
        <w:t xml:space="preserve">Entre les batches 1 et 12, le </w:t>
      </w:r>
      <w:proofErr w:type="spellStart"/>
      <w:r>
        <w:t>débit</w:t>
      </w:r>
      <w:proofErr w:type="spellEnd"/>
      <w:r>
        <w:t xml:space="preserve"> </w:t>
      </w:r>
      <w:proofErr w:type="spellStart"/>
      <w:r>
        <w:t>d'inférence</w:t>
      </w:r>
      <w:proofErr w:type="spellEnd"/>
      <w:r>
        <w:t xml:space="preserve"> passe de 243,02 à 1 527,94 images/s, soit environ ×6,3, et la </w:t>
      </w:r>
      <w:proofErr w:type="spellStart"/>
      <w:r>
        <w:t>latence</w:t>
      </w:r>
      <w:proofErr w:type="spellEnd"/>
      <w:r>
        <w:t xml:space="preserve"> par image de 4,115 à 0,654 </w:t>
      </w:r>
      <w:proofErr w:type="spellStart"/>
      <w:r>
        <w:t>ms.</w:t>
      </w:r>
      <w:proofErr w:type="spellEnd"/>
      <w:r>
        <w:t xml:space="preserve"> Le batch 12 </w:t>
      </w:r>
      <w:proofErr w:type="spellStart"/>
      <w:r>
        <w:t>simule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la </w:t>
      </w:r>
      <w:proofErr w:type="spellStart"/>
      <w:r>
        <w:t>possibilité</w:t>
      </w:r>
      <w:proofErr w:type="spellEnd"/>
      <w:r>
        <w:t xml:space="preserve"> de </w:t>
      </w:r>
      <w:proofErr w:type="spellStart"/>
      <w:r>
        <w:t>regrouper</w:t>
      </w:r>
      <w:proofErr w:type="spellEnd"/>
      <w:r>
        <w:t xml:space="preserve"> </w:t>
      </w:r>
      <w:proofErr w:type="spellStart"/>
      <w:r>
        <w:t>douze</w:t>
      </w:r>
      <w:proofErr w:type="spellEnd"/>
      <w:r>
        <w:t xml:space="preserve"> images dans un </w:t>
      </w:r>
      <w:proofErr w:type="spellStart"/>
      <w:r>
        <w:t>appel</w:t>
      </w:r>
      <w:proofErr w:type="spellEnd"/>
      <w:r>
        <w:t xml:space="preserve"> </w:t>
      </w:r>
      <w:proofErr w:type="spellStart"/>
      <w:proofErr w:type="gramStart"/>
      <w:r>
        <w:t>d’inférence</w:t>
      </w:r>
      <w:proofErr w:type="spellEnd"/>
      <w:r>
        <w:t xml:space="preserve"> ;</w:t>
      </w:r>
      <w:proofErr w:type="gramEnd"/>
      <w:r>
        <w:t xml:space="preserve"> il ne </w:t>
      </w:r>
      <w:proofErr w:type="spellStart"/>
      <w:r>
        <w:t>reproduit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l’arrivée</w:t>
      </w:r>
      <w:proofErr w:type="spellEnd"/>
      <w:r>
        <w:t xml:space="preserve"> </w:t>
      </w:r>
      <w:proofErr w:type="spellStart"/>
      <w:r>
        <w:t>simultanée</w:t>
      </w:r>
      <w:proofErr w:type="spellEnd"/>
      <w:r>
        <w:t xml:space="preserve"> de </w:t>
      </w:r>
      <w:proofErr w:type="spellStart"/>
      <w:r>
        <w:t>douze</w:t>
      </w:r>
      <w:proofErr w:type="spellEnd"/>
      <w:r>
        <w:t xml:space="preserve"> flux </w:t>
      </w:r>
      <w:proofErr w:type="spellStart"/>
      <w:r>
        <w:t>vidéo</w:t>
      </w:r>
      <w:proofErr w:type="spellEnd"/>
      <w:r>
        <w:t xml:space="preserve">, </w:t>
      </w:r>
      <w:proofErr w:type="spellStart"/>
      <w:r>
        <w:t>ni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</w:t>
      </w:r>
      <w:proofErr w:type="spellStart"/>
      <w:r>
        <w:t>décodage</w:t>
      </w:r>
      <w:proofErr w:type="spellEnd"/>
      <w:r>
        <w:t xml:space="preserve"> concurrent.</w:t>
      </w:r>
    </w:p>
    <w:p w14:paraId="059BF126" w14:textId="77777777" w:rsidR="00757C45" w:rsidRDefault="00D46531">
      <w:pPr>
        <w:pStyle w:val="Titre2"/>
      </w:pPr>
      <w:r>
        <w:t xml:space="preserve">3.2 </w:t>
      </w:r>
      <w:proofErr w:type="spellStart"/>
      <w:r>
        <w:t>Analyse</w:t>
      </w:r>
      <w:proofErr w:type="spellEnd"/>
      <w:r>
        <w:t xml:space="preserve"> de la </w:t>
      </w:r>
      <w:proofErr w:type="spellStart"/>
      <w:r>
        <w:t>capacité</w:t>
      </w:r>
      <w:proofErr w:type="spellEnd"/>
      <w:r>
        <w:t xml:space="preserve"> 12 flux</w:t>
      </w:r>
    </w:p>
    <w:p w14:paraId="4A7EF667" w14:textId="77777777" w:rsidR="00757C45" w:rsidRDefault="00D46531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5E48EC" wp14:editId="612087F5">
            <wp:extent cx="5652000" cy="314442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_e2e_through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4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9EB8" w14:textId="59A24BA5" w:rsidR="00757C45" w:rsidRDefault="00D46531">
      <w:pPr>
        <w:pStyle w:val="ReportCaption"/>
        <w:jc w:val="center"/>
        <w:rPr>
          <w:rFonts w:hint="eastAsia"/>
        </w:rPr>
      </w:pPr>
      <w:r>
        <w:t xml:space="preserve">Figure 8 </w:t>
      </w:r>
      <w:r w:rsidR="00933BEF">
        <w:t>-</w:t>
      </w:r>
      <w:r>
        <w:t xml:space="preserve"> </w:t>
      </w:r>
      <w:proofErr w:type="spellStart"/>
      <w:r>
        <w:t>Débit</w:t>
      </w:r>
      <w:proofErr w:type="spellEnd"/>
      <w:r>
        <w:t xml:space="preserve"> end-to-end </w:t>
      </w:r>
      <w:proofErr w:type="spellStart"/>
      <w:r>
        <w:t>selon</w:t>
      </w:r>
      <w:proofErr w:type="spellEnd"/>
      <w:r>
        <w:t xml:space="preserve"> le batch et </w:t>
      </w:r>
      <w:proofErr w:type="spellStart"/>
      <w:r>
        <w:t>scénario</w:t>
      </w:r>
      <w:proofErr w:type="spellEnd"/>
      <w:r>
        <w:t xml:space="preserve"> à 5 FPS/</w:t>
      </w:r>
      <w:proofErr w:type="spellStart"/>
      <w:r>
        <w:t>caméra</w:t>
      </w:r>
      <w:proofErr w:type="spellEnd"/>
      <w:r>
        <w:t xml:space="preserve">. </w:t>
      </w:r>
      <w:proofErr w:type="gramStart"/>
      <w:r>
        <w:t>Source :</w:t>
      </w:r>
      <w:proofErr w:type="gramEnd"/>
      <w:r>
        <w:t xml:space="preserve"> </w:t>
      </w:r>
      <w:proofErr w:type="spellStart"/>
      <w:r>
        <w:t>batch_</w:t>
      </w:r>
      <w:proofErr w:type="gramStart"/>
      <w:r>
        <w:t>benchmark.json</w:t>
      </w:r>
      <w:proofErr w:type="spellEnd"/>
      <w:proofErr w:type="gramEnd"/>
    </w:p>
    <w:p w14:paraId="6938AF64" w14:textId="31D3DB50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11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Scénarios</w:t>
      </w:r>
      <w:proofErr w:type="spellEnd"/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théoriques</w:t>
      </w:r>
      <w:proofErr w:type="spellEnd"/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associés</w:t>
      </w:r>
      <w:proofErr w:type="spellEnd"/>
      <w:r>
        <w:rPr>
          <w:b/>
          <w:color w:val="17324D"/>
          <w:sz w:val="18"/>
        </w:rPr>
        <w:t xml:space="preserve"> aux </w:t>
      </w:r>
      <w:proofErr w:type="spellStart"/>
      <w:r>
        <w:rPr>
          <w:b/>
          <w:color w:val="17324D"/>
          <w:sz w:val="18"/>
        </w:rPr>
        <w:t>douze</w:t>
      </w:r>
      <w:proofErr w:type="spellEnd"/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caméras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757C45" w14:paraId="6F7C6C15" w14:textId="77777777">
        <w:trPr>
          <w:tblHeader/>
          <w:jc w:val="center"/>
        </w:trPr>
        <w:tc>
          <w:tcPr>
            <w:tcW w:w="248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D7229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Cadence/</w:t>
            </w:r>
            <w:proofErr w:type="spellStart"/>
            <w:r>
              <w:rPr>
                <w:b/>
                <w:color w:val="FFFFFF"/>
                <w:sz w:val="16"/>
              </w:rPr>
              <w:t>caméra</w:t>
            </w:r>
            <w:proofErr w:type="spellEnd"/>
          </w:p>
        </w:tc>
        <w:tc>
          <w:tcPr>
            <w:tcW w:w="248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0158C7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Débit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correspondant</w:t>
            </w:r>
            <w:proofErr w:type="spellEnd"/>
          </w:p>
        </w:tc>
        <w:tc>
          <w:tcPr>
            <w:tcW w:w="248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B78185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Meilleur E2E </w:t>
            </w:r>
            <w:proofErr w:type="spellStart"/>
            <w:r>
              <w:rPr>
                <w:b/>
                <w:color w:val="FFFFFF"/>
                <w:sz w:val="16"/>
              </w:rPr>
              <w:t>mesuré</w:t>
            </w:r>
            <w:proofErr w:type="spellEnd"/>
          </w:p>
        </w:tc>
        <w:tc>
          <w:tcPr>
            <w:tcW w:w="2480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079C6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Couverture sur machine </w:t>
            </w:r>
            <w:proofErr w:type="spellStart"/>
            <w:r>
              <w:rPr>
                <w:b/>
                <w:color w:val="FFFFFF"/>
                <w:sz w:val="16"/>
              </w:rPr>
              <w:t>mesurée</w:t>
            </w:r>
            <w:proofErr w:type="spellEnd"/>
          </w:p>
        </w:tc>
      </w:tr>
      <w:tr w:rsidR="00757C45" w14:paraId="0CF5B021" w14:textId="77777777">
        <w:trPr>
          <w:cantSplit/>
          <w:jc w:val="center"/>
        </w:trPr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4B4297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 FPS</w:t>
            </w:r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465021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12 </w:t>
            </w:r>
            <w:proofErr w:type="spellStart"/>
            <w:r>
              <w:rPr>
                <w:sz w:val="16"/>
              </w:rPr>
              <w:t>img</w:t>
            </w:r>
            <w:proofErr w:type="spellEnd"/>
            <w:r>
              <w:rPr>
                <w:sz w:val="16"/>
              </w:rPr>
              <w:t>/s</w:t>
            </w:r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CE17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58,04 </w:t>
            </w:r>
            <w:proofErr w:type="spellStart"/>
            <w:r>
              <w:rPr>
                <w:sz w:val="16"/>
              </w:rPr>
              <w:t>img</w:t>
            </w:r>
            <w:proofErr w:type="spellEnd"/>
            <w:r>
              <w:rPr>
                <w:sz w:val="16"/>
              </w:rPr>
              <w:t>/s</w:t>
            </w:r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1BBFD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Couverte </w:t>
            </w:r>
            <w:proofErr w:type="spellStart"/>
            <w:r>
              <w:rPr>
                <w:sz w:val="16"/>
              </w:rPr>
              <w:t>théoriquement</w:t>
            </w:r>
            <w:proofErr w:type="spellEnd"/>
          </w:p>
        </w:tc>
      </w:tr>
      <w:tr w:rsidR="00757C45" w14:paraId="249F2AFA" w14:textId="77777777">
        <w:trPr>
          <w:cantSplit/>
          <w:jc w:val="center"/>
        </w:trPr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72A5F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 FPS</w:t>
            </w:r>
          </w:p>
        </w:tc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552B7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24 </w:t>
            </w:r>
            <w:proofErr w:type="spellStart"/>
            <w:r>
              <w:rPr>
                <w:sz w:val="16"/>
              </w:rPr>
              <w:t>img</w:t>
            </w:r>
            <w:proofErr w:type="spellEnd"/>
            <w:r>
              <w:rPr>
                <w:sz w:val="16"/>
              </w:rPr>
              <w:t>/s</w:t>
            </w:r>
          </w:p>
        </w:tc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0C24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58,04 </w:t>
            </w:r>
            <w:proofErr w:type="spellStart"/>
            <w:r>
              <w:rPr>
                <w:sz w:val="16"/>
              </w:rPr>
              <w:t>img</w:t>
            </w:r>
            <w:proofErr w:type="spellEnd"/>
            <w:r>
              <w:rPr>
                <w:sz w:val="16"/>
              </w:rPr>
              <w:t>/s</w:t>
            </w:r>
          </w:p>
        </w:tc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90B9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Couverte </w:t>
            </w:r>
            <w:proofErr w:type="spellStart"/>
            <w:r>
              <w:rPr>
                <w:sz w:val="16"/>
              </w:rPr>
              <w:t>théoriquement</w:t>
            </w:r>
            <w:proofErr w:type="spellEnd"/>
          </w:p>
        </w:tc>
      </w:tr>
      <w:tr w:rsidR="00757C45" w14:paraId="2F8BB382" w14:textId="77777777">
        <w:trPr>
          <w:cantSplit/>
          <w:jc w:val="center"/>
        </w:trPr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0815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 FPS</w:t>
            </w:r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F2CF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60 </w:t>
            </w:r>
            <w:proofErr w:type="spellStart"/>
            <w:r>
              <w:rPr>
                <w:sz w:val="16"/>
              </w:rPr>
              <w:t>img</w:t>
            </w:r>
            <w:proofErr w:type="spellEnd"/>
            <w:r>
              <w:rPr>
                <w:sz w:val="16"/>
              </w:rPr>
              <w:t>/s</w:t>
            </w:r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5BEBD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58,04 </w:t>
            </w:r>
            <w:proofErr w:type="spellStart"/>
            <w:r>
              <w:rPr>
                <w:sz w:val="16"/>
              </w:rPr>
              <w:t>img</w:t>
            </w:r>
            <w:proofErr w:type="spellEnd"/>
            <w:r>
              <w:rPr>
                <w:sz w:val="16"/>
              </w:rPr>
              <w:t>/s</w:t>
            </w:r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2C210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Proche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mais</w:t>
            </w:r>
            <w:proofErr w:type="spellEnd"/>
            <w:r>
              <w:rPr>
                <w:sz w:val="16"/>
              </w:rPr>
              <w:t xml:space="preserve"> non couverte</w:t>
            </w:r>
          </w:p>
        </w:tc>
      </w:tr>
      <w:tr w:rsidR="00757C45" w14:paraId="63CE0A48" w14:textId="77777777">
        <w:trPr>
          <w:cantSplit/>
          <w:jc w:val="center"/>
        </w:trPr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257F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10 FPS</w:t>
            </w:r>
          </w:p>
        </w:tc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A4B0F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120 </w:t>
            </w:r>
            <w:proofErr w:type="spellStart"/>
            <w:r>
              <w:rPr>
                <w:sz w:val="16"/>
              </w:rPr>
              <w:t>img</w:t>
            </w:r>
            <w:proofErr w:type="spellEnd"/>
            <w:r>
              <w:rPr>
                <w:sz w:val="16"/>
              </w:rPr>
              <w:t>/s</w:t>
            </w:r>
          </w:p>
        </w:tc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5A33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58,04 </w:t>
            </w:r>
            <w:proofErr w:type="spellStart"/>
            <w:r>
              <w:rPr>
                <w:sz w:val="16"/>
              </w:rPr>
              <w:t>img</w:t>
            </w:r>
            <w:proofErr w:type="spellEnd"/>
            <w:r>
              <w:rPr>
                <w:sz w:val="16"/>
              </w:rPr>
              <w:t>/s</w:t>
            </w:r>
          </w:p>
        </w:tc>
        <w:tc>
          <w:tcPr>
            <w:tcW w:w="2480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F414C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Non couverte</w:t>
            </w:r>
          </w:p>
        </w:tc>
      </w:tr>
      <w:tr w:rsidR="00757C45" w14:paraId="686E469C" w14:textId="77777777">
        <w:trPr>
          <w:cantSplit/>
          <w:jc w:val="center"/>
        </w:trPr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6D4CE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lastRenderedPageBreak/>
              <w:t>25 FPS</w:t>
            </w:r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8D69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300 </w:t>
            </w:r>
            <w:proofErr w:type="spellStart"/>
            <w:r>
              <w:rPr>
                <w:sz w:val="16"/>
              </w:rPr>
              <w:t>img</w:t>
            </w:r>
            <w:proofErr w:type="spellEnd"/>
            <w:r>
              <w:rPr>
                <w:sz w:val="16"/>
              </w:rPr>
              <w:t>/s</w:t>
            </w:r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DCD32E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58,04 </w:t>
            </w:r>
            <w:proofErr w:type="spellStart"/>
            <w:r>
              <w:rPr>
                <w:sz w:val="16"/>
              </w:rPr>
              <w:t>img</w:t>
            </w:r>
            <w:proofErr w:type="spellEnd"/>
            <w:r>
              <w:rPr>
                <w:sz w:val="16"/>
              </w:rPr>
              <w:t>/s</w:t>
            </w:r>
          </w:p>
        </w:tc>
        <w:tc>
          <w:tcPr>
            <w:tcW w:w="24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9E63F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Non couverte</w:t>
            </w:r>
          </w:p>
        </w:tc>
      </w:tr>
    </w:tbl>
    <w:p w14:paraId="6997B1E0" w14:textId="0EC8AE8F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r>
        <w:t>batch_</w:t>
      </w:r>
      <w:proofErr w:type="gramStart"/>
      <w:r>
        <w:t>benchmark.json</w:t>
      </w:r>
      <w:proofErr w:type="spellEnd"/>
      <w:proofErr w:type="gramEnd"/>
      <w:r>
        <w:t xml:space="preserve"> </w:t>
      </w:r>
      <w:r w:rsidR="00933BEF">
        <w:t>-</w:t>
      </w:r>
      <w:r>
        <w:t xml:space="preserve">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séquentiel</w:t>
      </w:r>
      <w:proofErr w:type="spellEnd"/>
      <w:r>
        <w:t xml:space="preserve"> </w:t>
      </w:r>
      <w:proofErr w:type="spellStart"/>
      <w:r>
        <w:t>simplifié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922"/>
      </w:tblGrid>
      <w:tr w:rsidR="00757C45" w14:paraId="566F4710" w14:textId="77777777">
        <w:tc>
          <w:tcPr>
            <w:tcW w:w="9922" w:type="dxa"/>
            <w:shd w:val="clear" w:color="auto" w:fill="FFF4DC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7B8FCB18" w14:textId="20D3DB37" w:rsidR="00757C45" w:rsidRDefault="00D46531">
            <w:pPr>
              <w:rPr>
                <w:rFonts w:hint="eastAsia"/>
              </w:rPr>
            </w:pPr>
            <w:r>
              <w:rPr>
                <w:b/>
                <w:color w:val="17324D"/>
              </w:rPr>
              <w:t xml:space="preserve">Lecture </w:t>
            </w:r>
            <w:proofErr w:type="spellStart"/>
            <w:r>
              <w:rPr>
                <w:b/>
                <w:color w:val="17324D"/>
              </w:rPr>
              <w:t>correcte</w:t>
            </w:r>
            <w:proofErr w:type="spellEnd"/>
            <w:r>
              <w:rPr>
                <w:b/>
                <w:color w:val="17324D"/>
              </w:rPr>
              <w:t xml:space="preserve"> </w:t>
            </w:r>
            <w:r w:rsidR="00933BEF">
              <w:rPr>
                <w:b/>
                <w:color w:val="17324D"/>
              </w:rPr>
              <w:t>-</w:t>
            </w:r>
            <w:r>
              <w:rPr>
                <w:b/>
                <w:color w:val="17324D"/>
              </w:rPr>
              <w:t xml:space="preserve"> </w:t>
            </w:r>
            <w:r>
              <w:t xml:space="preserve">Le </w:t>
            </w:r>
            <w:proofErr w:type="spellStart"/>
            <w:r>
              <w:t>scénario</w:t>
            </w:r>
            <w:proofErr w:type="spellEnd"/>
            <w:r>
              <w:t xml:space="preserve"> 5 FPS par </w:t>
            </w:r>
            <w:proofErr w:type="spellStart"/>
            <w:r>
              <w:t>caméra</w:t>
            </w:r>
            <w:proofErr w:type="spellEnd"/>
            <w:r>
              <w:t xml:space="preserve"> est </w:t>
            </w:r>
            <w:proofErr w:type="spellStart"/>
            <w:r>
              <w:t>proche</w:t>
            </w:r>
            <w:proofErr w:type="spellEnd"/>
            <w:r>
              <w:t xml:space="preserve"> de la </w:t>
            </w:r>
            <w:proofErr w:type="spellStart"/>
            <w:r>
              <w:t>capacité</w:t>
            </w:r>
            <w:proofErr w:type="spellEnd"/>
            <w:r>
              <w:t xml:space="preserve"> </w:t>
            </w:r>
            <w:proofErr w:type="spellStart"/>
            <w:r>
              <w:t>mesurée</w:t>
            </w:r>
            <w:proofErr w:type="spellEnd"/>
            <w:r>
              <w:t xml:space="preserve">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reste</w:t>
            </w:r>
            <w:proofErr w:type="spellEnd"/>
            <w:r>
              <w:t xml:space="preserve"> </w:t>
            </w:r>
            <w:proofErr w:type="spellStart"/>
            <w:r>
              <w:t>légèrement</w:t>
            </w:r>
            <w:proofErr w:type="spellEnd"/>
            <w:r>
              <w:t xml:space="preserve"> supérieur au </w:t>
            </w:r>
            <w:proofErr w:type="spellStart"/>
            <w:r>
              <w:t>meilleur</w:t>
            </w:r>
            <w:proofErr w:type="spellEnd"/>
            <w:r>
              <w:t xml:space="preserve"> </w:t>
            </w:r>
            <w:proofErr w:type="spellStart"/>
            <w:r>
              <w:t>débit</w:t>
            </w:r>
            <w:proofErr w:type="spellEnd"/>
            <w:r>
              <w:t xml:space="preserve"> end-to-end </w:t>
            </w:r>
            <w:proofErr w:type="spellStart"/>
            <w:proofErr w:type="gramStart"/>
            <w:r>
              <w:t>observé</w:t>
            </w:r>
            <w:proofErr w:type="spellEnd"/>
            <w:r>
              <w:t xml:space="preserve"> :</w:t>
            </w:r>
            <w:proofErr w:type="gramEnd"/>
            <w:r>
              <w:t xml:space="preserve"> 60 </w:t>
            </w:r>
            <w:proofErr w:type="spellStart"/>
            <w:r>
              <w:t>img</w:t>
            </w:r>
            <w:proofErr w:type="spellEnd"/>
            <w:r>
              <w:t xml:space="preserve">/s correspondent à </w:t>
            </w:r>
            <w:proofErr w:type="spellStart"/>
            <w:r>
              <w:t>ce</w:t>
            </w:r>
            <w:proofErr w:type="spellEnd"/>
            <w:r>
              <w:t xml:space="preserve"> </w:t>
            </w:r>
            <w:proofErr w:type="spellStart"/>
            <w:r>
              <w:t>scénario</w:t>
            </w:r>
            <w:proofErr w:type="spellEnd"/>
            <w:r>
              <w:t xml:space="preserve"> </w:t>
            </w:r>
            <w:proofErr w:type="spellStart"/>
            <w:r>
              <w:t>contre</w:t>
            </w:r>
            <w:proofErr w:type="spellEnd"/>
            <w:r>
              <w:t xml:space="preserve"> 58,04 </w:t>
            </w:r>
            <w:proofErr w:type="spellStart"/>
            <w:r>
              <w:t>img</w:t>
            </w:r>
            <w:proofErr w:type="spellEnd"/>
            <w:r>
              <w:t xml:space="preserve">/s </w:t>
            </w:r>
            <w:proofErr w:type="spellStart"/>
            <w:r>
              <w:t>mesurés</w:t>
            </w:r>
            <w:proofErr w:type="spellEnd"/>
            <w:r>
              <w:t xml:space="preserve">. Il </w:t>
            </w:r>
            <w:proofErr w:type="spellStart"/>
            <w:r>
              <w:t>n'est</w:t>
            </w:r>
            <w:proofErr w:type="spellEnd"/>
            <w:r>
              <w:t xml:space="preserve"> </w:t>
            </w:r>
            <w:proofErr w:type="spellStart"/>
            <w:r>
              <w:t>donc</w:t>
            </w:r>
            <w:proofErr w:type="spellEnd"/>
            <w:r>
              <w:t xml:space="preserve"> pas </w:t>
            </w:r>
            <w:proofErr w:type="spellStart"/>
            <w:r>
              <w:t>atteint</w:t>
            </w:r>
            <w:proofErr w:type="spellEnd"/>
            <w:r>
              <w:t>.</w:t>
            </w:r>
          </w:p>
        </w:tc>
      </w:tr>
    </w:tbl>
    <w:p w14:paraId="060607A9" w14:textId="77777777" w:rsidR="00757C45" w:rsidRDefault="00757C45">
      <w:pPr>
        <w:spacing w:after="0"/>
        <w:rPr>
          <w:rFonts w:hint="eastAsia"/>
        </w:rPr>
      </w:pPr>
    </w:p>
    <w:p w14:paraId="30607F84" w14:textId="77777777" w:rsidR="00757C45" w:rsidRDefault="00D46531">
      <w:pPr>
        <w:rPr>
          <w:rFonts w:hint="eastAsia"/>
        </w:rPr>
      </w:pPr>
      <w:r>
        <w:t xml:space="preserve">Le </w:t>
      </w:r>
      <w:proofErr w:type="spellStart"/>
      <w:r>
        <w:t>contraste</w:t>
      </w:r>
      <w:proofErr w:type="spellEnd"/>
      <w:r>
        <w:t xml:space="preserve"> est </w:t>
      </w:r>
      <w:proofErr w:type="spellStart"/>
      <w:proofErr w:type="gramStart"/>
      <w:r>
        <w:t>déterminant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l'inférence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atteint</w:t>
      </w:r>
      <w:proofErr w:type="spellEnd"/>
      <w:r>
        <w:t xml:space="preserve"> 1 527,94 images/s au batch 12,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meilleur</w:t>
      </w:r>
      <w:proofErr w:type="spellEnd"/>
      <w:r>
        <w:t xml:space="preserve"> pipeline </w:t>
      </w:r>
      <w:proofErr w:type="spellStart"/>
      <w:r>
        <w:t>complet</w:t>
      </w:r>
      <w:proofErr w:type="spellEnd"/>
      <w:r>
        <w:t xml:space="preserve"> </w:t>
      </w:r>
      <w:proofErr w:type="spellStart"/>
      <w:r>
        <w:t>atteint</w:t>
      </w:r>
      <w:proofErr w:type="spellEnd"/>
      <w:r>
        <w:t xml:space="preserve"> 58,04 images/s au batch 8. La performance du réseau seul ne </w:t>
      </w:r>
      <w:proofErr w:type="spellStart"/>
      <w:r>
        <w:t>représente</w:t>
      </w:r>
      <w:proofErr w:type="spellEnd"/>
      <w:r>
        <w:t xml:space="preserve"> </w:t>
      </w:r>
      <w:proofErr w:type="spellStart"/>
      <w:r>
        <w:t>donc</w:t>
      </w:r>
      <w:proofErr w:type="spellEnd"/>
      <w:r>
        <w:t xml:space="preserve"> pas la performance applicative.</w:t>
      </w:r>
    </w:p>
    <w:p w14:paraId="445660C0" w14:textId="77777777" w:rsidR="00757C45" w:rsidRDefault="00D46531">
      <w:pPr>
        <w:pStyle w:val="Titre2"/>
      </w:pPr>
      <w:r>
        <w:t xml:space="preserve">3.3 Identification des </w:t>
      </w:r>
      <w:proofErr w:type="spellStart"/>
      <w:r>
        <w:t>goulots</w:t>
      </w:r>
      <w:proofErr w:type="spellEnd"/>
      <w:r>
        <w:t xml:space="preserve"> </w:t>
      </w:r>
      <w:proofErr w:type="spellStart"/>
      <w:r>
        <w:t>d'étranglement</w:t>
      </w:r>
      <w:proofErr w:type="spellEnd"/>
    </w:p>
    <w:p w14:paraId="40CA8B47" w14:textId="24AAB5F7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12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Mesures</w:t>
      </w:r>
      <w:proofErr w:type="spellEnd"/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isolées</w:t>
      </w:r>
      <w:proofErr w:type="spellEnd"/>
      <w:r>
        <w:rPr>
          <w:b/>
          <w:color w:val="17324D"/>
          <w:sz w:val="18"/>
        </w:rPr>
        <w:t xml:space="preserve"> au batch 12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757C45" w14:paraId="67FB668F" w14:textId="77777777">
        <w:trPr>
          <w:tblHeader/>
          <w:jc w:val="center"/>
        </w:trPr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4E0CD1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Étape</w:t>
            </w:r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E8898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Moyenne </w:t>
            </w:r>
            <w:proofErr w:type="spellStart"/>
            <w:r>
              <w:rPr>
                <w:b/>
                <w:color w:val="FFFFFF"/>
                <w:sz w:val="16"/>
              </w:rPr>
              <w:t>ms</w:t>
            </w:r>
            <w:proofErr w:type="spellEnd"/>
            <w:r>
              <w:rPr>
                <w:b/>
                <w:color w:val="FFFFFF"/>
                <w:sz w:val="16"/>
              </w:rPr>
              <w:t>/batch</w:t>
            </w:r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DADA73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Périmètre</w:t>
            </w:r>
            <w:proofErr w:type="spellEnd"/>
          </w:p>
        </w:tc>
      </w:tr>
      <w:tr w:rsidR="00757C45" w14:paraId="6285CC15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9A74A9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Décodage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7A42C5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61,586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0756D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Ouverture PIL, </w:t>
            </w:r>
            <w:proofErr w:type="spellStart"/>
            <w:r>
              <w:rPr>
                <w:sz w:val="16"/>
              </w:rPr>
              <w:t>décodage</w:t>
            </w:r>
            <w:proofErr w:type="spellEnd"/>
            <w:r>
              <w:rPr>
                <w:sz w:val="16"/>
              </w:rPr>
              <w:t>, conversion RGB</w:t>
            </w:r>
          </w:p>
        </w:tc>
      </w:tr>
      <w:tr w:rsidR="00757C45" w14:paraId="2D4CD94C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33AA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Preprocessing hors </w:t>
            </w:r>
            <w:proofErr w:type="spellStart"/>
            <w:r>
              <w:rPr>
                <w:sz w:val="16"/>
              </w:rPr>
              <w:t>décodage</w:t>
            </w:r>
            <w:proofErr w:type="spellEnd"/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D6678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80,368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0C89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Resize, padding, </w:t>
            </w:r>
            <w:proofErr w:type="spellStart"/>
            <w:r>
              <w:rPr>
                <w:sz w:val="16"/>
              </w:rPr>
              <w:t>tenseur</w:t>
            </w:r>
            <w:proofErr w:type="spellEnd"/>
            <w:r>
              <w:rPr>
                <w:sz w:val="16"/>
              </w:rPr>
              <w:t xml:space="preserve"> et </w:t>
            </w:r>
            <w:proofErr w:type="spellStart"/>
            <w:r>
              <w:rPr>
                <w:sz w:val="16"/>
              </w:rPr>
              <w:t>normalisation</w:t>
            </w:r>
            <w:proofErr w:type="spellEnd"/>
          </w:p>
        </w:tc>
      </w:tr>
      <w:tr w:rsidR="00757C45" w14:paraId="35DA3601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8FD2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Constitution du batch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553C2E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5,858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2775F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Empilement</w:t>
            </w:r>
            <w:proofErr w:type="spellEnd"/>
            <w:r>
              <w:rPr>
                <w:sz w:val="16"/>
              </w:rPr>
              <w:t xml:space="preserve"> NumPy</w:t>
            </w:r>
          </w:p>
        </w:tc>
      </w:tr>
      <w:tr w:rsidR="00757C45" w14:paraId="4338DD7E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568A93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session.run</w:t>
            </w:r>
            <w:proofErr w:type="spellEnd"/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EE47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7,854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EC85A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Copie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hôte→GPU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incluse</w:t>
            </w:r>
            <w:proofErr w:type="spellEnd"/>
            <w:r>
              <w:rPr>
                <w:sz w:val="16"/>
              </w:rPr>
              <w:t xml:space="preserve">, CUDA, </w:t>
            </w:r>
            <w:proofErr w:type="spellStart"/>
            <w:r>
              <w:rPr>
                <w:sz w:val="16"/>
              </w:rPr>
              <w:t>synchronisation</w:t>
            </w:r>
            <w:proofErr w:type="spellEnd"/>
            <w:r>
              <w:rPr>
                <w:sz w:val="16"/>
              </w:rPr>
              <w:t xml:space="preserve"> et sortie</w:t>
            </w:r>
          </w:p>
        </w:tc>
      </w:tr>
    </w:tbl>
    <w:p w14:paraId="7795F879" w14:textId="77777777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r>
        <w:t>batch_</w:t>
      </w:r>
      <w:proofErr w:type="gramStart"/>
      <w:r>
        <w:t>benchmark.json</w:t>
      </w:r>
      <w:proofErr w:type="spellEnd"/>
      <w:proofErr w:type="gramEnd"/>
    </w:p>
    <w:p w14:paraId="4F6A21A8" w14:textId="77777777" w:rsidR="00757C45" w:rsidRDefault="00D46531">
      <w:pPr>
        <w:keepNext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80CB65E" wp14:editId="5ABD115C">
            <wp:extent cx="5652000" cy="314442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tch12_stage_ti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14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12DB" w14:textId="3F389E67" w:rsidR="00757C45" w:rsidRDefault="00D46531">
      <w:pPr>
        <w:pStyle w:val="ReportCaption"/>
        <w:jc w:val="center"/>
        <w:rPr>
          <w:rFonts w:hint="eastAsia"/>
        </w:rPr>
      </w:pPr>
      <w:r>
        <w:t xml:space="preserve">Figure 9 </w:t>
      </w:r>
      <w:r w:rsidR="00933BEF">
        <w:t>-</w:t>
      </w:r>
      <w:r>
        <w:t xml:space="preserve"> </w:t>
      </w:r>
      <w:proofErr w:type="spellStart"/>
      <w:r>
        <w:t>Répartition</w:t>
      </w:r>
      <w:proofErr w:type="spellEnd"/>
      <w:r>
        <w:t xml:space="preserve"> des temps </w:t>
      </w:r>
      <w:proofErr w:type="spellStart"/>
      <w:r>
        <w:t>isolés</w:t>
      </w:r>
      <w:proofErr w:type="spellEnd"/>
      <w:r>
        <w:t xml:space="preserve"> au batch 12. </w:t>
      </w:r>
      <w:proofErr w:type="gramStart"/>
      <w:r>
        <w:t>Source :</w:t>
      </w:r>
      <w:proofErr w:type="gramEnd"/>
      <w:r>
        <w:t xml:space="preserve"> </w:t>
      </w:r>
      <w:proofErr w:type="spellStart"/>
      <w:r>
        <w:t>batch_</w:t>
      </w:r>
      <w:proofErr w:type="gramStart"/>
      <w:r>
        <w:t>benchmark.json</w:t>
      </w:r>
      <w:proofErr w:type="spellEnd"/>
      <w:proofErr w:type="gramEnd"/>
    </w:p>
    <w:p w14:paraId="72D239D1" w14:textId="77777777" w:rsidR="00757C45" w:rsidRDefault="00D46531">
      <w:pPr>
        <w:rPr>
          <w:rFonts w:hint="eastAsia"/>
        </w:rPr>
      </w:pPr>
      <w:proofErr w:type="spellStart"/>
      <w:r>
        <w:t>L'inférence</w:t>
      </w:r>
      <w:proofErr w:type="spellEnd"/>
      <w:r>
        <w:t xml:space="preserve"> ONNX Runtime </w:t>
      </w:r>
      <w:proofErr w:type="spellStart"/>
      <w:r>
        <w:t>représente</w:t>
      </w:r>
      <w:proofErr w:type="spellEnd"/>
      <w:r>
        <w:t xml:space="preserve"> </w:t>
      </w:r>
      <w:proofErr w:type="spellStart"/>
      <w:r>
        <w:t>moins</w:t>
      </w:r>
      <w:proofErr w:type="spellEnd"/>
      <w:r>
        <w:t xml:space="preserve"> de 8 </w:t>
      </w:r>
      <w:proofErr w:type="spellStart"/>
      <w:r>
        <w:t>ms</w:t>
      </w:r>
      <w:proofErr w:type="spellEnd"/>
      <w:r>
        <w:t xml:space="preserve"> pour </w:t>
      </w:r>
      <w:proofErr w:type="spellStart"/>
      <w:r>
        <w:t>douze</w:t>
      </w:r>
      <w:proofErr w:type="spellEnd"/>
      <w:r>
        <w:t xml:space="preserve"> images, </w:t>
      </w:r>
      <w:proofErr w:type="spellStart"/>
      <w:r>
        <w:t>tandis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décodage</w:t>
      </w:r>
      <w:proofErr w:type="spellEnd"/>
      <w:r>
        <w:t xml:space="preserve"> et preprocessing </w:t>
      </w:r>
      <w:proofErr w:type="spellStart"/>
      <w:r>
        <w:t>dépassent</w:t>
      </w:r>
      <w:proofErr w:type="spellEnd"/>
      <w:r>
        <w:t xml:space="preserve"> 140 </w:t>
      </w:r>
      <w:proofErr w:type="spellStart"/>
      <w:r>
        <w:t>ms</w:t>
      </w:r>
      <w:proofErr w:type="spellEnd"/>
      <w:r>
        <w:t xml:space="preserve"> dans les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isolées</w:t>
      </w:r>
      <w:proofErr w:type="spellEnd"/>
      <w:r>
        <w:t xml:space="preserve">. Le principal </w:t>
      </w:r>
      <w:proofErr w:type="spellStart"/>
      <w:r>
        <w:t>goulot</w:t>
      </w:r>
      <w:proofErr w:type="spellEnd"/>
      <w:r>
        <w:t xml:space="preserve"> </w:t>
      </w:r>
      <w:proofErr w:type="spellStart"/>
      <w:r>
        <w:t>observé</w:t>
      </w:r>
      <w:proofErr w:type="spellEnd"/>
      <w:r>
        <w:t xml:space="preserve"> est </w:t>
      </w:r>
      <w:proofErr w:type="spellStart"/>
      <w:r>
        <w:t>donc</w:t>
      </w:r>
      <w:proofErr w:type="spellEnd"/>
      <w:r>
        <w:t xml:space="preserve"> la </w:t>
      </w:r>
      <w:proofErr w:type="spellStart"/>
      <w:r>
        <w:t>préparation</w:t>
      </w:r>
      <w:proofErr w:type="spellEnd"/>
      <w:r>
        <w:t xml:space="preserve"> CPU. Les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isolées</w:t>
      </w:r>
      <w:proofErr w:type="spellEnd"/>
      <w:r>
        <w:t xml:space="preserve"> ne </w:t>
      </w:r>
      <w:proofErr w:type="spellStart"/>
      <w:r>
        <w:t>sont</w:t>
      </w:r>
      <w:proofErr w:type="spellEnd"/>
      <w:r>
        <w:t xml:space="preserve"> pas additives à </w:t>
      </w:r>
      <w:proofErr w:type="spellStart"/>
      <w:r>
        <w:t>l'end</w:t>
      </w:r>
      <w:proofErr w:type="spellEnd"/>
      <w:r>
        <w:t xml:space="preserve">-to-end, car </w:t>
      </w:r>
      <w:proofErr w:type="spellStart"/>
      <w:r>
        <w:t>elles</w:t>
      </w:r>
      <w:proofErr w:type="spellEnd"/>
      <w:r>
        <w:t xml:space="preserve"> </w:t>
      </w:r>
      <w:proofErr w:type="spellStart"/>
      <w:r>
        <w:t>proviennent</w:t>
      </w:r>
      <w:proofErr w:type="spellEnd"/>
      <w:r>
        <w:t xml:space="preserve"> de </w:t>
      </w:r>
      <w:proofErr w:type="spellStart"/>
      <w:r>
        <w:t>boucles</w:t>
      </w:r>
      <w:proofErr w:type="spellEnd"/>
      <w:r>
        <w:t xml:space="preserve"> </w:t>
      </w:r>
      <w:proofErr w:type="spellStart"/>
      <w:r>
        <w:t>distinctes</w:t>
      </w:r>
      <w:proofErr w:type="spellEnd"/>
      <w:r>
        <w:t xml:space="preserve"> avec des allocations et états de cache </w:t>
      </w:r>
      <w:proofErr w:type="spellStart"/>
      <w:r>
        <w:t>différents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22"/>
      </w:tblGrid>
      <w:tr w:rsidR="00757C45" w14:paraId="6DA12F95" w14:textId="77777777">
        <w:tc>
          <w:tcPr>
            <w:tcW w:w="9922" w:type="dxa"/>
            <w:shd w:val="clear" w:color="auto" w:fill="EAF2F7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600F41A" w14:textId="77A99B8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17324D"/>
              </w:rPr>
              <w:t>Conséquence</w:t>
            </w:r>
            <w:proofErr w:type="spellEnd"/>
            <w:r>
              <w:rPr>
                <w:b/>
                <w:color w:val="17324D"/>
              </w:rPr>
              <w:t xml:space="preserve"> </w:t>
            </w:r>
            <w:r w:rsidR="00933BEF">
              <w:rPr>
                <w:b/>
                <w:color w:val="17324D"/>
              </w:rPr>
              <w:t>-</w:t>
            </w:r>
            <w:r>
              <w:rPr>
                <w:b/>
                <w:color w:val="17324D"/>
              </w:rPr>
              <w:t xml:space="preserve"> </w:t>
            </w:r>
            <w:proofErr w:type="spellStart"/>
            <w:r>
              <w:t>Remplacer</w:t>
            </w:r>
            <w:proofErr w:type="spellEnd"/>
            <w:r>
              <w:t xml:space="preserve"> ResNet18 par un </w:t>
            </w:r>
            <w:proofErr w:type="spellStart"/>
            <w:r>
              <w:t>modèle</w:t>
            </w:r>
            <w:proofErr w:type="spellEnd"/>
            <w:r>
              <w:t xml:space="preserve"> plus petit ne </w:t>
            </w:r>
            <w:proofErr w:type="spellStart"/>
            <w:r>
              <w:t>garantit</w:t>
            </w:r>
            <w:proofErr w:type="spellEnd"/>
            <w:r>
              <w:t xml:space="preserve"> pas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amélioration</w:t>
            </w:r>
            <w:proofErr w:type="spellEnd"/>
            <w:r>
              <w:t xml:space="preserve"> </w:t>
            </w:r>
            <w:proofErr w:type="spellStart"/>
            <w:r>
              <w:t>importante</w:t>
            </w:r>
            <w:proofErr w:type="spellEnd"/>
            <w:r>
              <w:t xml:space="preserve"> du pipeline </w:t>
            </w:r>
            <w:proofErr w:type="spellStart"/>
            <w:r>
              <w:t>complet</w:t>
            </w:r>
            <w:proofErr w:type="spellEnd"/>
            <w:r>
              <w:t xml:space="preserve">. </w:t>
            </w:r>
            <w:proofErr w:type="spellStart"/>
            <w:r>
              <w:t>L'optimisation</w:t>
            </w:r>
            <w:proofErr w:type="spellEnd"/>
            <w:r>
              <w:t xml:space="preserve"> du </w:t>
            </w:r>
            <w:proofErr w:type="spellStart"/>
            <w:r>
              <w:t>décodage</w:t>
            </w:r>
            <w:proofErr w:type="spellEnd"/>
            <w:r>
              <w:t xml:space="preserve"> et du preprocessing est </w:t>
            </w:r>
            <w:proofErr w:type="spellStart"/>
            <w:r>
              <w:t>prioritaire</w:t>
            </w:r>
            <w:proofErr w:type="spellEnd"/>
            <w:r>
              <w:t>.</w:t>
            </w:r>
          </w:p>
        </w:tc>
      </w:tr>
    </w:tbl>
    <w:p w14:paraId="5BAB526D" w14:textId="77777777" w:rsidR="00757C45" w:rsidRDefault="00757C45">
      <w:pPr>
        <w:spacing w:after="0"/>
        <w:rPr>
          <w:rFonts w:hint="eastAsia"/>
        </w:rPr>
      </w:pPr>
    </w:p>
    <w:p w14:paraId="5685FDA2" w14:textId="77777777" w:rsidR="00757C45" w:rsidRDefault="00D46531">
      <w:pPr>
        <w:pStyle w:val="Titre2"/>
      </w:pPr>
      <w:r>
        <w:lastRenderedPageBreak/>
        <w:t xml:space="preserve">3.4 Discussion de la </w:t>
      </w:r>
      <w:proofErr w:type="spellStart"/>
      <w:r>
        <w:t>cible</w:t>
      </w:r>
      <w:proofErr w:type="spellEnd"/>
      <w:r>
        <w:t xml:space="preserve"> GTX 1060 3 Go</w:t>
      </w:r>
    </w:p>
    <w:p w14:paraId="6D60081D" w14:textId="77777777" w:rsidR="00757C45" w:rsidRDefault="00D46531">
      <w:pPr>
        <w:rPr>
          <w:rFonts w:hint="eastAsia"/>
        </w:rPr>
      </w:pPr>
      <w:r>
        <w:t xml:space="preserve">Le </w:t>
      </w:r>
      <w:proofErr w:type="spellStart"/>
      <w:r>
        <w:t>fichier</w:t>
      </w:r>
      <w:proofErr w:type="spellEnd"/>
      <w:r>
        <w:t xml:space="preserve"> ResNet18 ONNX </w:t>
      </w:r>
      <w:proofErr w:type="spellStart"/>
      <w:r>
        <w:t>occupe</w:t>
      </w:r>
      <w:proofErr w:type="spellEnd"/>
      <w:r>
        <w:t xml:space="preserve"> </w:t>
      </w:r>
      <w:proofErr w:type="spellStart"/>
      <w:r>
        <w:t>seulement</w:t>
      </w:r>
      <w:proofErr w:type="spellEnd"/>
      <w:r>
        <w:t xml:space="preserve"> 42,63 Mio,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poids</w:t>
      </w:r>
      <w:proofErr w:type="spellEnd"/>
      <w:r>
        <w:t xml:space="preserve"> seuls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modestes</w:t>
      </w:r>
      <w:proofErr w:type="spellEnd"/>
      <w:r>
        <w:t xml:space="preserve"> </w:t>
      </w:r>
      <w:proofErr w:type="spellStart"/>
      <w:r>
        <w:t>devant</w:t>
      </w:r>
      <w:proofErr w:type="spellEnd"/>
      <w:r>
        <w:t xml:space="preserve"> 3 Go. Cette taille ne </w:t>
      </w:r>
      <w:proofErr w:type="spellStart"/>
      <w:r>
        <w:t>suffit</w:t>
      </w:r>
      <w:proofErr w:type="spellEnd"/>
      <w:r>
        <w:t xml:space="preserve"> </w:t>
      </w:r>
      <w:proofErr w:type="spellStart"/>
      <w:r>
        <w:t>toutefois</w:t>
      </w:r>
      <w:proofErr w:type="spellEnd"/>
      <w:r>
        <w:t xml:space="preserve"> pas à valider la </w:t>
      </w:r>
      <w:proofErr w:type="spellStart"/>
      <w:r>
        <w:t>mémoire</w:t>
      </w:r>
      <w:proofErr w:type="spellEnd"/>
      <w:r>
        <w:t xml:space="preserve"> </w:t>
      </w:r>
      <w:proofErr w:type="spellStart"/>
      <w:proofErr w:type="gramStart"/>
      <w:r>
        <w:t>d'exécution</w:t>
      </w:r>
      <w:proofErr w:type="spellEnd"/>
      <w:r>
        <w:t xml:space="preserve"> :</w:t>
      </w:r>
      <w:proofErr w:type="gramEnd"/>
      <w:r>
        <w:t xml:space="preserve"> activations, buffers, runtime CUDA, pipeline </w:t>
      </w:r>
      <w:proofErr w:type="spellStart"/>
      <w:r>
        <w:t>d'images</w:t>
      </w:r>
      <w:proofErr w:type="spellEnd"/>
      <w:r>
        <w:t xml:space="preserve"> et </w:t>
      </w:r>
      <w:proofErr w:type="spellStart"/>
      <w:r>
        <w:t>autres</w:t>
      </w:r>
      <w:proofErr w:type="spellEnd"/>
      <w:r>
        <w:t xml:space="preserve"> processus </w:t>
      </w:r>
      <w:proofErr w:type="spellStart"/>
      <w:r>
        <w:t>consomment</w:t>
      </w:r>
      <w:proofErr w:type="spellEnd"/>
      <w:r>
        <w:t xml:space="preserve"> </w:t>
      </w:r>
      <w:proofErr w:type="spellStart"/>
      <w:r>
        <w:t>également</w:t>
      </w:r>
      <w:proofErr w:type="spellEnd"/>
      <w:r>
        <w:t xml:space="preserve"> de la VRAM.</w:t>
      </w:r>
    </w:p>
    <w:p w14:paraId="18243FB1" w14:textId="33A17A5C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t xml:space="preserve">Tableau 13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Ce qui est </w:t>
      </w:r>
      <w:proofErr w:type="spellStart"/>
      <w:r>
        <w:rPr>
          <w:b/>
          <w:color w:val="17324D"/>
          <w:sz w:val="18"/>
        </w:rPr>
        <w:t>validé</w:t>
      </w:r>
      <w:proofErr w:type="spellEnd"/>
      <w:r>
        <w:rPr>
          <w:b/>
          <w:color w:val="17324D"/>
          <w:sz w:val="18"/>
        </w:rPr>
        <w:t xml:space="preserve"> et </w:t>
      </w:r>
      <w:proofErr w:type="spellStart"/>
      <w:r>
        <w:rPr>
          <w:b/>
          <w:color w:val="17324D"/>
          <w:sz w:val="18"/>
        </w:rPr>
        <w:t>ce</w:t>
      </w:r>
      <w:proofErr w:type="spellEnd"/>
      <w:r>
        <w:rPr>
          <w:b/>
          <w:color w:val="17324D"/>
          <w:sz w:val="18"/>
        </w:rPr>
        <w:t xml:space="preserve"> qui </w:t>
      </w:r>
      <w:proofErr w:type="spellStart"/>
      <w:r>
        <w:rPr>
          <w:b/>
          <w:color w:val="17324D"/>
          <w:sz w:val="18"/>
        </w:rPr>
        <w:t>reste</w:t>
      </w:r>
      <w:proofErr w:type="spellEnd"/>
      <w:r>
        <w:rPr>
          <w:b/>
          <w:color w:val="17324D"/>
          <w:sz w:val="18"/>
        </w:rPr>
        <w:t xml:space="preserve"> à valider sur la </w:t>
      </w:r>
      <w:proofErr w:type="spellStart"/>
      <w:r>
        <w:rPr>
          <w:b/>
          <w:color w:val="17324D"/>
          <w:sz w:val="18"/>
        </w:rPr>
        <w:t>cible</w:t>
      </w:r>
      <w:proofErr w:type="spellEnd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757C45" w14:paraId="4099BD09" w14:textId="77777777">
        <w:trPr>
          <w:tblHeader/>
          <w:jc w:val="center"/>
        </w:trPr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C2638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2FFAC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État</w:t>
            </w:r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72E59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 xml:space="preserve">Conclusion </w:t>
            </w:r>
            <w:proofErr w:type="spellStart"/>
            <w:r>
              <w:rPr>
                <w:b/>
                <w:color w:val="FFFFFF"/>
                <w:sz w:val="16"/>
              </w:rPr>
              <w:t>autorisée</w:t>
            </w:r>
            <w:proofErr w:type="spellEnd"/>
          </w:p>
        </w:tc>
      </w:tr>
      <w:tr w:rsidR="00757C45" w14:paraId="0E270F0B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5DEA7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Fichier</w:t>
            </w:r>
            <w:proofErr w:type="spellEnd"/>
            <w:r>
              <w:rPr>
                <w:sz w:val="16"/>
              </w:rPr>
              <w:t xml:space="preserve"> ONNX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6BAB7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42,63 Mio </w:t>
            </w:r>
            <w:proofErr w:type="spellStart"/>
            <w:r>
              <w:rPr>
                <w:sz w:val="16"/>
              </w:rPr>
              <w:t>mesurés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9D1B25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Poids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proofErr w:type="gramStart"/>
            <w:r>
              <w:rPr>
                <w:sz w:val="16"/>
              </w:rPr>
              <w:t>stockables</w:t>
            </w:r>
            <w:proofErr w:type="spellEnd"/>
            <w:r>
              <w:rPr>
                <w:sz w:val="16"/>
              </w:rPr>
              <w:t xml:space="preserve"> ;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mémoire</w:t>
            </w:r>
            <w:proofErr w:type="spellEnd"/>
            <w:r>
              <w:rPr>
                <w:sz w:val="16"/>
              </w:rPr>
              <w:t xml:space="preserve"> runtime inconnue</w:t>
            </w:r>
          </w:p>
        </w:tc>
      </w:tr>
      <w:tr w:rsidR="00757C45" w14:paraId="031CD718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78E01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VRAM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A2DB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Non </w:t>
            </w:r>
            <w:proofErr w:type="spellStart"/>
            <w:r>
              <w:rPr>
                <w:sz w:val="16"/>
              </w:rPr>
              <w:t>mesurée</w:t>
            </w:r>
            <w:proofErr w:type="spellEnd"/>
            <w:r>
              <w:rPr>
                <w:sz w:val="16"/>
              </w:rPr>
              <w:t xml:space="preserve"> par processus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F9CC3B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Impossible </w:t>
            </w:r>
            <w:proofErr w:type="spellStart"/>
            <w:r>
              <w:rPr>
                <w:sz w:val="16"/>
              </w:rPr>
              <w:t>d'affirmer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3 Go </w:t>
            </w:r>
            <w:proofErr w:type="spellStart"/>
            <w:r>
              <w:rPr>
                <w:sz w:val="16"/>
              </w:rPr>
              <w:t>suffisent</w:t>
            </w:r>
            <w:proofErr w:type="spellEnd"/>
          </w:p>
        </w:tc>
      </w:tr>
      <w:tr w:rsidR="00757C45" w14:paraId="04EF60A0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4572A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Latence</w:t>
            </w:r>
            <w:proofErr w:type="spellEnd"/>
            <w:r>
              <w:rPr>
                <w:sz w:val="16"/>
              </w:rPr>
              <w:t xml:space="preserve"> GPU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0968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RTX 3080 Laptop </w:t>
            </w:r>
            <w:proofErr w:type="spellStart"/>
            <w:r>
              <w:rPr>
                <w:sz w:val="16"/>
              </w:rPr>
              <w:t>mesurée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B0F87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Aucune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latence</w:t>
            </w:r>
            <w:proofErr w:type="spellEnd"/>
            <w:r>
              <w:rPr>
                <w:sz w:val="16"/>
              </w:rPr>
              <w:t xml:space="preserve"> GTX 1060 </w:t>
            </w:r>
            <w:proofErr w:type="spellStart"/>
            <w:r>
              <w:rPr>
                <w:sz w:val="16"/>
              </w:rPr>
              <w:t>déductible</w:t>
            </w:r>
            <w:proofErr w:type="spellEnd"/>
          </w:p>
        </w:tc>
      </w:tr>
      <w:tr w:rsidR="00757C45" w14:paraId="139836BA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5A7E8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CPU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5589D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CPU </w:t>
            </w:r>
            <w:proofErr w:type="spellStart"/>
            <w:r>
              <w:rPr>
                <w:sz w:val="16"/>
              </w:rPr>
              <w:t>actuel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mesuré</w:t>
            </w:r>
            <w:proofErr w:type="spellEnd"/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1548D6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Ancien</w:t>
            </w:r>
            <w:proofErr w:type="spellEnd"/>
            <w:r>
              <w:rPr>
                <w:sz w:val="16"/>
              </w:rPr>
              <w:t xml:space="preserve"> i7 non </w:t>
            </w:r>
            <w:proofErr w:type="spellStart"/>
            <w:r>
              <w:rPr>
                <w:sz w:val="16"/>
              </w:rPr>
              <w:t>validé</w:t>
            </w:r>
            <w:proofErr w:type="spellEnd"/>
          </w:p>
        </w:tc>
      </w:tr>
      <w:tr w:rsidR="00757C45" w14:paraId="2927CE67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783025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Douze</w:t>
            </w:r>
            <w:proofErr w:type="spellEnd"/>
            <w:r>
              <w:rPr>
                <w:sz w:val="16"/>
              </w:rPr>
              <w:t xml:space="preserve"> flux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DBEC96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Calcul</w:t>
            </w:r>
            <w:proofErr w:type="spellEnd"/>
            <w:r>
              <w:rPr>
                <w:sz w:val="16"/>
              </w:rPr>
              <w:t xml:space="preserve"> et batching </w:t>
            </w:r>
            <w:proofErr w:type="spellStart"/>
            <w:r>
              <w:rPr>
                <w:sz w:val="16"/>
              </w:rPr>
              <w:t>synthétique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FF49C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Pas de validation </w:t>
            </w:r>
            <w:proofErr w:type="spellStart"/>
            <w:r>
              <w:rPr>
                <w:sz w:val="16"/>
              </w:rPr>
              <w:t>réelle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concurrente</w:t>
            </w:r>
            <w:proofErr w:type="spellEnd"/>
          </w:p>
        </w:tc>
      </w:tr>
      <w:tr w:rsidR="00757C45" w14:paraId="0D388C0F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61510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Système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30A3E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Windows 11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AC90B8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Résultats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dépendants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l'environnement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mesuré</w:t>
            </w:r>
            <w:proofErr w:type="spellEnd"/>
          </w:p>
        </w:tc>
      </w:tr>
    </w:tbl>
    <w:p w14:paraId="4D61CB2E" w14:textId="77777777" w:rsidR="00757C45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r>
        <w:t>benchmark_</w:t>
      </w:r>
      <w:proofErr w:type="gramStart"/>
      <w:r>
        <w:t>results.json</w:t>
      </w:r>
      <w:proofErr w:type="spellEnd"/>
      <w:proofErr w:type="gramEnd"/>
      <w:r>
        <w:t xml:space="preserve"> et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expérimentales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922"/>
      </w:tblGrid>
      <w:tr w:rsidR="00757C45" w14:paraId="47774F6C" w14:textId="77777777">
        <w:tc>
          <w:tcPr>
            <w:tcW w:w="9922" w:type="dxa"/>
            <w:shd w:val="clear" w:color="auto" w:fill="FBEAEA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3BBC723D" w14:textId="300FEEA8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A94442"/>
              </w:rPr>
              <w:t>Limite</w:t>
            </w:r>
            <w:proofErr w:type="spellEnd"/>
            <w:r>
              <w:rPr>
                <w:b/>
                <w:color w:val="A94442"/>
              </w:rPr>
              <w:t xml:space="preserve"> </w:t>
            </w:r>
            <w:proofErr w:type="spellStart"/>
            <w:r>
              <w:rPr>
                <w:b/>
                <w:color w:val="A94442"/>
              </w:rPr>
              <w:t>essentielle</w:t>
            </w:r>
            <w:proofErr w:type="spellEnd"/>
            <w:r>
              <w:rPr>
                <w:b/>
                <w:color w:val="A94442"/>
              </w:rPr>
              <w:t xml:space="preserve"> </w:t>
            </w:r>
            <w:r w:rsidR="00933BEF">
              <w:rPr>
                <w:b/>
                <w:color w:val="A94442"/>
              </w:rPr>
              <w:t>-</w:t>
            </w:r>
            <w:r>
              <w:rPr>
                <w:b/>
                <w:color w:val="A94442"/>
              </w:rPr>
              <w:t xml:space="preserve"> </w:t>
            </w:r>
            <w:r>
              <w:t xml:space="preserve">Les </w:t>
            </w:r>
            <w:proofErr w:type="spellStart"/>
            <w:r>
              <w:t>mesures</w:t>
            </w:r>
            <w:proofErr w:type="spellEnd"/>
            <w:r>
              <w:t xml:space="preserve"> </w:t>
            </w:r>
            <w:proofErr w:type="spellStart"/>
            <w:r>
              <w:t>démontrent</w:t>
            </w:r>
            <w:proofErr w:type="spellEnd"/>
            <w:r>
              <w:t xml:space="preserve"> la </w:t>
            </w:r>
            <w:proofErr w:type="spellStart"/>
            <w:r>
              <w:t>faisabilité</w:t>
            </w:r>
            <w:proofErr w:type="spellEnd"/>
            <w:r>
              <w:t xml:space="preserve"> sur la machine de </w:t>
            </w:r>
            <w:proofErr w:type="spellStart"/>
            <w:r>
              <w:t>développement</w:t>
            </w:r>
            <w:proofErr w:type="spellEnd"/>
            <w:r>
              <w:t xml:space="preserve"> et </w:t>
            </w:r>
            <w:proofErr w:type="spellStart"/>
            <w:r>
              <w:t>identifient</w:t>
            </w:r>
            <w:proofErr w:type="spellEnd"/>
            <w:r>
              <w:t xml:space="preserve"> les </w:t>
            </w:r>
            <w:proofErr w:type="spellStart"/>
            <w:r>
              <w:t>goulots</w:t>
            </w:r>
            <w:proofErr w:type="spellEnd"/>
            <w:r>
              <w:t xml:space="preserve"> du pipeline,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spellStart"/>
            <w:r>
              <w:t>elles</w:t>
            </w:r>
            <w:proofErr w:type="spellEnd"/>
            <w:r>
              <w:t xml:space="preserve"> ne constituent pas </w:t>
            </w:r>
            <w:proofErr w:type="spellStart"/>
            <w:r>
              <w:t>une</w:t>
            </w:r>
            <w:proofErr w:type="spellEnd"/>
            <w:r>
              <w:t xml:space="preserve"> validation </w:t>
            </w:r>
            <w:proofErr w:type="spellStart"/>
            <w:r>
              <w:t>directe</w:t>
            </w:r>
            <w:proofErr w:type="spellEnd"/>
            <w:r>
              <w:t xml:space="preserve"> de la GTX 1060 3 Go.</w:t>
            </w:r>
          </w:p>
        </w:tc>
      </w:tr>
    </w:tbl>
    <w:p w14:paraId="682588BC" w14:textId="03E11155" w:rsidR="00757C45" w:rsidRDefault="00757C45">
      <w:pPr>
        <w:rPr>
          <w:rFonts w:hint="eastAsia"/>
        </w:rPr>
      </w:pPr>
    </w:p>
    <w:p w14:paraId="02FB8119" w14:textId="77777777" w:rsidR="00757C45" w:rsidRDefault="00D46531">
      <w:pPr>
        <w:pStyle w:val="Titre2"/>
      </w:pPr>
      <w:r>
        <w:t xml:space="preserve">3.5 </w:t>
      </w:r>
      <w:proofErr w:type="spellStart"/>
      <w:r>
        <w:t>Limites</w:t>
      </w:r>
      <w:proofErr w:type="spellEnd"/>
      <w:r>
        <w:t xml:space="preserve"> et </w:t>
      </w:r>
      <w:proofErr w:type="spellStart"/>
      <w:r>
        <w:t>recul</w:t>
      </w:r>
      <w:proofErr w:type="spellEnd"/>
      <w:r>
        <w:t xml:space="preserve"> critique</w:t>
      </w:r>
    </w:p>
    <w:p w14:paraId="059445AC" w14:textId="77777777" w:rsidR="00757C45" w:rsidRDefault="00D46531">
      <w:pPr>
        <w:pStyle w:val="Listepuces"/>
        <w:spacing w:after="50"/>
        <w:rPr>
          <w:rFonts w:hint="eastAsia"/>
        </w:rPr>
      </w:pPr>
      <w:r>
        <w:t xml:space="preserve">Le matériel </w:t>
      </w:r>
      <w:proofErr w:type="spellStart"/>
      <w:r>
        <w:t>cible</w:t>
      </w:r>
      <w:proofErr w:type="spellEnd"/>
      <w:r>
        <w:t xml:space="preserve"> </w:t>
      </w:r>
      <w:proofErr w:type="spellStart"/>
      <w:r>
        <w:t>n'était</w:t>
      </w:r>
      <w:proofErr w:type="spellEnd"/>
      <w:r>
        <w:t xml:space="preserve"> pas </w:t>
      </w:r>
      <w:proofErr w:type="gramStart"/>
      <w:r>
        <w:t>disponible ;</w:t>
      </w:r>
      <w:proofErr w:type="gramEnd"/>
      <w:r>
        <w:t xml:space="preserve"> la RTX 3080 Laptop est beaucoup plus </w:t>
      </w:r>
      <w:proofErr w:type="spellStart"/>
      <w:r>
        <w:t>récente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GTX 1060.</w:t>
      </w:r>
    </w:p>
    <w:p w14:paraId="244183B2" w14:textId="77777777" w:rsidR="00757C45" w:rsidRDefault="00D46531">
      <w:pPr>
        <w:pStyle w:val="Listepuces"/>
        <w:spacing w:after="50"/>
        <w:rPr>
          <w:rFonts w:hint="eastAsia"/>
        </w:rPr>
      </w:pPr>
      <w:r>
        <w:t xml:space="preserve">La VRAM propre au processus </w:t>
      </w:r>
      <w:proofErr w:type="spellStart"/>
      <w:r>
        <w:t>n'a</w:t>
      </w:r>
      <w:proofErr w:type="spellEnd"/>
      <w:r>
        <w:t xml:space="preserve"> pas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mesurée</w:t>
      </w:r>
      <w:proofErr w:type="spellEnd"/>
      <w:r>
        <w:t xml:space="preserve"> de manière </w:t>
      </w:r>
      <w:proofErr w:type="spellStart"/>
      <w:r>
        <w:t>fiable</w:t>
      </w:r>
      <w:proofErr w:type="spellEnd"/>
      <w:r>
        <w:t>.</w:t>
      </w:r>
    </w:p>
    <w:p w14:paraId="00661495" w14:textId="77777777" w:rsidR="00757C45" w:rsidRDefault="00D46531">
      <w:pPr>
        <w:pStyle w:val="Listepuces"/>
        <w:spacing w:after="50"/>
        <w:rPr>
          <w:rFonts w:hint="eastAsia"/>
        </w:rPr>
      </w:pPr>
      <w:r>
        <w:t xml:space="preserve">Les entrées </w:t>
      </w:r>
      <w:proofErr w:type="spellStart"/>
      <w:r>
        <w:t>sont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</w:t>
      </w:r>
      <w:proofErr w:type="gramStart"/>
      <w:r>
        <w:t>image ;</w:t>
      </w:r>
      <w:proofErr w:type="gramEnd"/>
      <w:r>
        <w:t xml:space="preserve"> la capture et le </w:t>
      </w:r>
      <w:proofErr w:type="spellStart"/>
      <w:r>
        <w:t>décodage</w:t>
      </w:r>
      <w:proofErr w:type="spellEnd"/>
      <w:r>
        <w:t xml:space="preserve"> </w:t>
      </w:r>
      <w:proofErr w:type="spellStart"/>
      <w:r>
        <w:t>vidéo</w:t>
      </w:r>
      <w:proofErr w:type="spellEnd"/>
      <w:r>
        <w:t xml:space="preserve"> </w:t>
      </w:r>
      <w:proofErr w:type="spellStart"/>
      <w:r>
        <w:t>réels</w:t>
      </w:r>
      <w:proofErr w:type="spellEnd"/>
      <w:r>
        <w:t xml:space="preserve"> de </w:t>
      </w:r>
      <w:proofErr w:type="spellStart"/>
      <w:r>
        <w:t>douze</w:t>
      </w:r>
      <w:proofErr w:type="spellEnd"/>
      <w:r>
        <w:t xml:space="preserve"> flux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reproduits</w:t>
      </w:r>
      <w:proofErr w:type="spellEnd"/>
      <w:r>
        <w:t xml:space="preserve"> </w:t>
      </w:r>
      <w:proofErr w:type="spellStart"/>
      <w:r>
        <w:t>intégralement</w:t>
      </w:r>
      <w:proofErr w:type="spellEnd"/>
      <w:r>
        <w:t>.</w:t>
      </w:r>
    </w:p>
    <w:p w14:paraId="673042F3" w14:textId="77777777" w:rsidR="00757C45" w:rsidRDefault="00D46531">
      <w:pPr>
        <w:pStyle w:val="Listepuces"/>
        <w:spacing w:after="50"/>
        <w:rPr>
          <w:rFonts w:hint="eastAsia"/>
        </w:rPr>
      </w:pPr>
      <w:r>
        <w:t xml:space="preserve">La concurrence, les files </w:t>
      </w:r>
      <w:proofErr w:type="spellStart"/>
      <w:r>
        <w:t>d'attente</w:t>
      </w:r>
      <w:proofErr w:type="spellEnd"/>
      <w:r>
        <w:t xml:space="preserve">, </w:t>
      </w:r>
      <w:proofErr w:type="spellStart"/>
      <w:r>
        <w:t>l'ordonnancement</w:t>
      </w:r>
      <w:proofErr w:type="spellEnd"/>
      <w:r>
        <w:t xml:space="preserve"> et la contention CPU/GPU </w:t>
      </w:r>
      <w:proofErr w:type="spellStart"/>
      <w:r>
        <w:t>d'une</w:t>
      </w:r>
      <w:proofErr w:type="spellEnd"/>
      <w:r>
        <w:t xml:space="preserve"> application </w:t>
      </w:r>
      <w:proofErr w:type="spellStart"/>
      <w:r>
        <w:t>complète</w:t>
      </w:r>
      <w:proofErr w:type="spellEnd"/>
      <w:r>
        <w:t xml:space="preserve">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simulés</w:t>
      </w:r>
      <w:proofErr w:type="spellEnd"/>
      <w:r>
        <w:t>.</w:t>
      </w:r>
    </w:p>
    <w:p w14:paraId="418549EB" w14:textId="77777777" w:rsidR="00757C45" w:rsidRDefault="00D46531">
      <w:pPr>
        <w:pStyle w:val="Listepuces"/>
        <w:spacing w:after="50"/>
        <w:rPr>
          <w:rFonts w:hint="eastAsia"/>
        </w:rPr>
      </w:pPr>
      <w:r>
        <w:t xml:space="preserve">Le batching </w:t>
      </w:r>
      <w:proofErr w:type="spellStart"/>
      <w:r>
        <w:t>dynamique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mutualisation</w:t>
      </w:r>
      <w:proofErr w:type="spellEnd"/>
      <w:r>
        <w:t xml:space="preserve"> </w:t>
      </w:r>
      <w:proofErr w:type="spellStart"/>
      <w:r>
        <w:t>potentielle</w:t>
      </w:r>
      <w:proofErr w:type="spellEnd"/>
      <w:r>
        <w:t xml:space="preserve">, pas un </w:t>
      </w:r>
      <w:proofErr w:type="spellStart"/>
      <w:r>
        <w:t>système</w:t>
      </w:r>
      <w:proofErr w:type="spellEnd"/>
      <w:r>
        <w:t xml:space="preserve"> temps </w:t>
      </w:r>
      <w:proofErr w:type="spellStart"/>
      <w:r>
        <w:t>réel</w:t>
      </w:r>
      <w:proofErr w:type="spellEnd"/>
      <w:r>
        <w:t xml:space="preserve"> à </w:t>
      </w:r>
      <w:proofErr w:type="spellStart"/>
      <w:r>
        <w:t>douze</w:t>
      </w:r>
      <w:proofErr w:type="spellEnd"/>
      <w:r>
        <w:t xml:space="preserve"> </w:t>
      </w:r>
      <w:proofErr w:type="spellStart"/>
      <w:r>
        <w:t>caméras</w:t>
      </w:r>
      <w:proofErr w:type="spellEnd"/>
      <w:r>
        <w:t>.</w:t>
      </w:r>
    </w:p>
    <w:p w14:paraId="3171A08D" w14:textId="77777777" w:rsidR="00757C45" w:rsidRDefault="00D46531">
      <w:pPr>
        <w:pStyle w:val="Listepuces"/>
        <w:spacing w:after="50"/>
        <w:rPr>
          <w:rFonts w:hint="eastAsia"/>
        </w:rPr>
      </w:pPr>
      <w:r>
        <w:t xml:space="preserve">Les </w:t>
      </w:r>
      <w:proofErr w:type="spellStart"/>
      <w:r>
        <w:t>résultats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liés</w:t>
      </w:r>
      <w:proofErr w:type="spellEnd"/>
      <w:r>
        <w:t xml:space="preserve"> à Windows, aux versions </w:t>
      </w:r>
      <w:proofErr w:type="spellStart"/>
      <w:r>
        <w:t>d'ONNX</w:t>
      </w:r>
      <w:proofErr w:type="spellEnd"/>
      <w:r>
        <w:t xml:space="preserve"> Runtime et aux providers </w:t>
      </w:r>
      <w:proofErr w:type="spellStart"/>
      <w:r>
        <w:t>installés</w:t>
      </w:r>
      <w:proofErr w:type="spellEnd"/>
      <w:r>
        <w:t>.</w:t>
      </w:r>
    </w:p>
    <w:p w14:paraId="6F291571" w14:textId="77777777" w:rsidR="00757C45" w:rsidRDefault="00D46531">
      <w:pPr>
        <w:pStyle w:val="Listepuces"/>
        <w:spacing w:after="50"/>
        <w:rPr>
          <w:rFonts w:hint="eastAsia"/>
        </w:rPr>
      </w:pPr>
      <w:proofErr w:type="spellStart"/>
      <w:r>
        <w:t>Aucune</w:t>
      </w:r>
      <w:proofErr w:type="spellEnd"/>
      <w:r>
        <w:t xml:space="preserve"> extrapolation numérique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réalisée</w:t>
      </w:r>
      <w:proofErr w:type="spellEnd"/>
      <w:r>
        <w:t xml:space="preserve"> de la RTX 3080 vers la GTX 1060.</w:t>
      </w:r>
    </w:p>
    <w:p w14:paraId="16287030" w14:textId="77777777" w:rsidR="00757C45" w:rsidRDefault="00D46531">
      <w:pPr>
        <w:rPr>
          <w:rFonts w:hint="eastAsia"/>
        </w:rPr>
      </w:pPr>
      <w:r>
        <w:t xml:space="preserve">Nuances </w:t>
      </w:r>
      <w:proofErr w:type="spellStart"/>
      <w:r>
        <w:t>relevées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 la </w:t>
      </w:r>
      <w:proofErr w:type="gramStart"/>
      <w:r>
        <w:t>consolidation :</w:t>
      </w:r>
      <w:proofErr w:type="gramEnd"/>
    </w:p>
    <w:p w14:paraId="286496B7" w14:textId="77777777" w:rsidR="00757C45" w:rsidRDefault="00D46531">
      <w:pPr>
        <w:pStyle w:val="Listepuces"/>
        <w:spacing w:after="50"/>
        <w:rPr>
          <w:rFonts w:hint="eastAsia"/>
        </w:rPr>
      </w:pPr>
      <w:r>
        <w:t xml:space="preserve">Les </w:t>
      </w:r>
      <w:proofErr w:type="spellStart"/>
      <w:r>
        <w:t>mesures</w:t>
      </w:r>
      <w:proofErr w:type="spellEnd"/>
      <w:r>
        <w:t xml:space="preserve"> batch 1 </w:t>
      </w:r>
      <w:proofErr w:type="spellStart"/>
      <w:r>
        <w:t>statique</w:t>
      </w:r>
      <w:proofErr w:type="spellEnd"/>
      <w:r>
        <w:t xml:space="preserve"> et batch 1 </w:t>
      </w:r>
      <w:proofErr w:type="spellStart"/>
      <w:r>
        <w:t>dynamique</w:t>
      </w:r>
      <w:proofErr w:type="spellEnd"/>
      <w:r>
        <w:t xml:space="preserve"> </w:t>
      </w:r>
      <w:proofErr w:type="spellStart"/>
      <w:r>
        <w:t>proviennent</w:t>
      </w:r>
      <w:proofErr w:type="spellEnd"/>
      <w:r>
        <w:t xml:space="preserve"> de </w:t>
      </w:r>
      <w:proofErr w:type="spellStart"/>
      <w:r>
        <w:t>campagnes</w:t>
      </w:r>
      <w:proofErr w:type="spellEnd"/>
      <w:r>
        <w:t xml:space="preserve"> </w:t>
      </w:r>
      <w:proofErr w:type="spellStart"/>
      <w:r>
        <w:t>distinctes</w:t>
      </w:r>
      <w:proofErr w:type="spellEnd"/>
      <w:r>
        <w:t xml:space="preserve">;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faibles</w:t>
      </w:r>
      <w:proofErr w:type="spellEnd"/>
      <w:r>
        <w:t xml:space="preserve"> </w:t>
      </w:r>
      <w:proofErr w:type="spellStart"/>
      <w:r>
        <w:t>écarts</w:t>
      </w:r>
      <w:proofErr w:type="spellEnd"/>
      <w:r>
        <w:t xml:space="preserve"> ne </w:t>
      </w:r>
      <w:proofErr w:type="spellStart"/>
      <w:r>
        <w:t>doivent</w:t>
      </w:r>
      <w:proofErr w:type="spellEnd"/>
      <w:r>
        <w:t xml:space="preserve"> pas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fusionnés</w:t>
      </w:r>
      <w:proofErr w:type="spellEnd"/>
      <w:r>
        <w:t>.</w:t>
      </w:r>
    </w:p>
    <w:p w14:paraId="35F6A394" w14:textId="77777777" w:rsidR="00757C45" w:rsidRDefault="00D46531">
      <w:pPr>
        <w:pStyle w:val="Listepuces"/>
        <w:spacing w:after="50"/>
        <w:rPr>
          <w:rFonts w:hint="eastAsia"/>
        </w:rPr>
      </w:pPr>
      <w:r>
        <w:t xml:space="preserve">Les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isolées</w:t>
      </w:r>
      <w:proofErr w:type="spellEnd"/>
      <w:r>
        <w:t xml:space="preserve"> des étapes et la </w:t>
      </w:r>
      <w:proofErr w:type="spellStart"/>
      <w:r>
        <w:t>mesure</w:t>
      </w:r>
      <w:proofErr w:type="spellEnd"/>
      <w:r>
        <w:t xml:space="preserve"> end-to-end </w:t>
      </w:r>
      <w:proofErr w:type="spellStart"/>
      <w:r>
        <w:t>reposent</w:t>
      </w:r>
      <w:proofErr w:type="spellEnd"/>
      <w:r>
        <w:t xml:space="preserve"> sur des </w:t>
      </w:r>
      <w:proofErr w:type="spellStart"/>
      <w:r>
        <w:t>boucles</w:t>
      </w:r>
      <w:proofErr w:type="spellEnd"/>
      <w:r>
        <w:t xml:space="preserve"> </w:t>
      </w:r>
      <w:proofErr w:type="spellStart"/>
      <w:r>
        <w:t>différentes</w:t>
      </w:r>
      <w:proofErr w:type="spellEnd"/>
      <w:r>
        <w:t xml:space="preserve">; </w:t>
      </w:r>
      <w:proofErr w:type="spellStart"/>
      <w:r>
        <w:t>elles</w:t>
      </w:r>
      <w:proofErr w:type="spellEnd"/>
      <w:r>
        <w:t xml:space="preserve"> ne </w:t>
      </w:r>
      <w:proofErr w:type="spellStart"/>
      <w:r>
        <w:t>sont</w:t>
      </w:r>
      <w:proofErr w:type="spellEnd"/>
      <w:r>
        <w:t xml:space="preserve"> pas </w:t>
      </w:r>
      <w:proofErr w:type="spellStart"/>
      <w:r>
        <w:t>strictement</w:t>
      </w:r>
      <w:proofErr w:type="spellEnd"/>
      <w:r>
        <w:t xml:space="preserve"> additives.</w:t>
      </w:r>
    </w:p>
    <w:p w14:paraId="51EE27FA" w14:textId="77777777" w:rsidR="00757C45" w:rsidRDefault="00D46531">
      <w:pPr>
        <w:pStyle w:val="Listepuces"/>
        <w:spacing w:after="50"/>
        <w:rPr>
          <w:rFonts w:hint="eastAsia"/>
        </w:rPr>
      </w:pPr>
      <w:r>
        <w:t xml:space="preserve">La VRAM propre au processus est </w:t>
      </w:r>
      <w:proofErr w:type="spellStart"/>
      <w:r>
        <w:t>absente</w:t>
      </w:r>
      <w:proofErr w:type="spellEnd"/>
      <w:r>
        <w:t xml:space="preserve"> des artefacts et ne </w:t>
      </w:r>
      <w:proofErr w:type="spellStart"/>
      <w:r>
        <w:t>peut</w:t>
      </w:r>
      <w:proofErr w:type="spellEnd"/>
      <w:r>
        <w:t xml:space="preserve"> pas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chiffrée</w:t>
      </w:r>
      <w:proofErr w:type="spellEnd"/>
      <w:r>
        <w:t>.</w:t>
      </w:r>
    </w:p>
    <w:p w14:paraId="3880790A" w14:textId="77777777" w:rsidR="00757C45" w:rsidRDefault="00D46531">
      <w:pPr>
        <w:pStyle w:val="Titre2"/>
      </w:pPr>
      <w:r>
        <w:t xml:space="preserve">Points </w:t>
      </w:r>
      <w:proofErr w:type="gramStart"/>
      <w:r>
        <w:t>forts</w:t>
      </w:r>
      <w:proofErr w:type="gramEnd"/>
      <w:r>
        <w:t xml:space="preserve"> du </w:t>
      </w:r>
      <w:proofErr w:type="spellStart"/>
      <w:r>
        <w:t>protocole</w:t>
      </w:r>
      <w:proofErr w:type="spellEnd"/>
    </w:p>
    <w:p w14:paraId="33B03898" w14:textId="77777777" w:rsidR="00757C45" w:rsidRDefault="00D46531">
      <w:pPr>
        <w:pStyle w:val="Listepuces"/>
        <w:spacing w:after="50"/>
        <w:rPr>
          <w:rFonts w:hint="eastAsia"/>
        </w:rPr>
      </w:pPr>
      <w:r>
        <w:t xml:space="preserve">Exports ONNX </w:t>
      </w:r>
      <w:proofErr w:type="spellStart"/>
      <w:r>
        <w:t>contrôlés</w:t>
      </w:r>
      <w:proofErr w:type="spellEnd"/>
      <w:r>
        <w:t xml:space="preserve"> par ONNX checker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comparés</w:t>
      </w:r>
      <w:proofErr w:type="spellEnd"/>
      <w:r>
        <w:t xml:space="preserve"> </w:t>
      </w:r>
      <w:proofErr w:type="spellStart"/>
      <w:r>
        <w:t>numériquement</w:t>
      </w:r>
      <w:proofErr w:type="spellEnd"/>
      <w:r>
        <w:t xml:space="preserve"> à </w:t>
      </w:r>
      <w:proofErr w:type="spellStart"/>
      <w:r>
        <w:t>PyTorch</w:t>
      </w:r>
      <w:proofErr w:type="spellEnd"/>
      <w:r>
        <w:t>.</w:t>
      </w:r>
    </w:p>
    <w:p w14:paraId="0A77EF65" w14:textId="77777777" w:rsidR="00757C45" w:rsidRDefault="00D46531">
      <w:pPr>
        <w:pStyle w:val="Listepuces"/>
        <w:spacing w:after="50"/>
        <w:rPr>
          <w:rFonts w:hint="eastAsia"/>
        </w:rPr>
      </w:pPr>
      <w:proofErr w:type="spellStart"/>
      <w:r>
        <w:t>Mesures</w:t>
      </w:r>
      <w:proofErr w:type="spellEnd"/>
      <w:r>
        <w:t xml:space="preserve"> CPU et CUDA après warm-up, sur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centaines</w:t>
      </w:r>
      <w:proofErr w:type="spellEnd"/>
      <w:r>
        <w:t xml:space="preserve"> </w:t>
      </w:r>
      <w:proofErr w:type="spellStart"/>
      <w:r>
        <w:t>d'itérations</w:t>
      </w:r>
      <w:proofErr w:type="spellEnd"/>
      <w:r>
        <w:t xml:space="preserve"> avec </w:t>
      </w:r>
      <w:proofErr w:type="spellStart"/>
      <w:r>
        <w:t>moyenne</w:t>
      </w:r>
      <w:proofErr w:type="spellEnd"/>
      <w:r>
        <w:t xml:space="preserve">, </w:t>
      </w:r>
      <w:proofErr w:type="spellStart"/>
      <w:r>
        <w:t>médiane</w:t>
      </w:r>
      <w:proofErr w:type="spellEnd"/>
      <w:r>
        <w:t xml:space="preserve"> et percentiles.</w:t>
      </w:r>
    </w:p>
    <w:p w14:paraId="3627B6CE" w14:textId="77777777" w:rsidR="00757C45" w:rsidRDefault="00D46531">
      <w:pPr>
        <w:pStyle w:val="Listepuces"/>
        <w:spacing w:after="50"/>
        <w:rPr>
          <w:rFonts w:hint="eastAsia"/>
        </w:rPr>
      </w:pPr>
      <w:proofErr w:type="spellStart"/>
      <w:r>
        <w:t>Séparation</w:t>
      </w:r>
      <w:proofErr w:type="spellEnd"/>
      <w:r>
        <w:t xml:space="preserve"> entre </w:t>
      </w:r>
      <w:proofErr w:type="spellStart"/>
      <w:r>
        <w:t>inférence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et </w:t>
      </w:r>
      <w:proofErr w:type="spellStart"/>
      <w:r>
        <w:t>chaîne</w:t>
      </w:r>
      <w:proofErr w:type="spellEnd"/>
      <w:r>
        <w:t xml:space="preserve"> end-to-end.</w:t>
      </w:r>
    </w:p>
    <w:p w14:paraId="2C9CD0C2" w14:textId="77777777" w:rsidR="00757C45" w:rsidRDefault="00D46531">
      <w:pPr>
        <w:pStyle w:val="Listepuces"/>
        <w:spacing w:after="50"/>
        <w:rPr>
          <w:rFonts w:hint="eastAsia"/>
        </w:rPr>
      </w:pPr>
      <w:proofErr w:type="spellStart"/>
      <w:r>
        <w:t>Comparaison</w:t>
      </w:r>
      <w:proofErr w:type="spellEnd"/>
      <w:r>
        <w:t xml:space="preserve"> de trois architectures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entraînées</w:t>
      </w:r>
      <w:proofErr w:type="spellEnd"/>
      <w:r>
        <w:t xml:space="preserve"> et </w:t>
      </w:r>
      <w:proofErr w:type="spellStart"/>
      <w:r>
        <w:t>exportées</w:t>
      </w:r>
      <w:proofErr w:type="spellEnd"/>
      <w:r>
        <w:t>.</w:t>
      </w:r>
    </w:p>
    <w:p w14:paraId="170166BD" w14:textId="77777777" w:rsidR="00757C45" w:rsidRDefault="00D46531">
      <w:pPr>
        <w:pStyle w:val="Listepuces"/>
        <w:spacing w:after="50"/>
        <w:rPr>
          <w:rFonts w:hint="eastAsia"/>
        </w:rPr>
      </w:pPr>
      <w:r>
        <w:t xml:space="preserve">Validation du batch </w:t>
      </w:r>
      <w:proofErr w:type="spellStart"/>
      <w:r>
        <w:t>dynamique</w:t>
      </w:r>
      <w:proofErr w:type="spellEnd"/>
      <w:r>
        <w:t xml:space="preserve"> pour N = 1, 4 et 12, </w:t>
      </w:r>
      <w:proofErr w:type="spellStart"/>
      <w:r>
        <w:t>puis</w:t>
      </w:r>
      <w:proofErr w:type="spellEnd"/>
      <w:r>
        <w:t xml:space="preserve"> benchmark </w:t>
      </w:r>
      <w:proofErr w:type="spellStart"/>
      <w:r>
        <w:t>jusqu'au</w:t>
      </w:r>
      <w:proofErr w:type="spellEnd"/>
      <w:r>
        <w:t xml:space="preserve"> batch 12.</w:t>
      </w:r>
    </w:p>
    <w:p w14:paraId="2BCF2658" w14:textId="77777777" w:rsidR="00757C45" w:rsidRDefault="00D46531">
      <w:pPr>
        <w:pStyle w:val="Listepuces"/>
        <w:spacing w:after="50"/>
        <w:rPr>
          <w:rFonts w:hint="eastAsia"/>
        </w:rPr>
      </w:pPr>
      <w:proofErr w:type="spellStart"/>
      <w:r>
        <w:t>Séparation</w:t>
      </w:r>
      <w:proofErr w:type="spellEnd"/>
      <w:r>
        <w:t xml:space="preserve"> </w:t>
      </w:r>
      <w:proofErr w:type="spellStart"/>
      <w:r>
        <w:t>explicite</w:t>
      </w:r>
      <w:proofErr w:type="spellEnd"/>
      <w:r>
        <w:t xml:space="preserve"> entre </w:t>
      </w:r>
      <w:proofErr w:type="spellStart"/>
      <w:r>
        <w:t>mesures</w:t>
      </w:r>
      <w:proofErr w:type="spellEnd"/>
      <w:r>
        <w:t xml:space="preserve"> </w:t>
      </w:r>
      <w:proofErr w:type="spellStart"/>
      <w:r>
        <w:t>réelles</w:t>
      </w:r>
      <w:proofErr w:type="spellEnd"/>
      <w:r>
        <w:t xml:space="preserve"> et </w:t>
      </w:r>
      <w:proofErr w:type="spellStart"/>
      <w:r>
        <w:t>analyse</w:t>
      </w:r>
      <w:proofErr w:type="spellEnd"/>
      <w:r>
        <w:t xml:space="preserve"> qualitative de la </w:t>
      </w:r>
      <w:proofErr w:type="spellStart"/>
      <w:r>
        <w:t>cible</w:t>
      </w:r>
      <w:proofErr w:type="spellEnd"/>
      <w:r>
        <w:t>.</w:t>
      </w:r>
    </w:p>
    <w:p w14:paraId="44FED4F6" w14:textId="77777777" w:rsidR="00757C45" w:rsidRDefault="00D46531">
      <w:pPr>
        <w:pStyle w:val="Titre2"/>
      </w:pPr>
      <w:r>
        <w:t xml:space="preserve">3.6 </w:t>
      </w:r>
      <w:proofErr w:type="spellStart"/>
      <w:r>
        <w:t>Pistes</w:t>
      </w:r>
      <w:proofErr w:type="spellEnd"/>
      <w:r>
        <w:t xml:space="preserve"> </w:t>
      </w:r>
      <w:proofErr w:type="spellStart"/>
      <w:r>
        <w:t>d'optimisation</w:t>
      </w:r>
      <w:proofErr w:type="spellEnd"/>
    </w:p>
    <w:p w14:paraId="7F3CB6C8" w14:textId="77777777" w:rsidR="00757C45" w:rsidRDefault="00D46531">
      <w:pPr>
        <w:rPr>
          <w:rFonts w:hint="eastAsia"/>
        </w:rPr>
      </w:pPr>
      <w:r>
        <w:t xml:space="preserve">Les propositions </w:t>
      </w:r>
      <w:proofErr w:type="spellStart"/>
      <w:r>
        <w:t>suivantes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des travaux </w:t>
      </w:r>
      <w:proofErr w:type="spellStart"/>
      <w:proofErr w:type="gramStart"/>
      <w:r>
        <w:t>futurs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n'a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mise </w:t>
      </w:r>
      <w:proofErr w:type="spellStart"/>
      <w:r>
        <w:t>en</w:t>
      </w:r>
      <w:proofErr w:type="spellEnd"/>
      <w:r>
        <w:t xml:space="preserve"> </w:t>
      </w:r>
      <w:proofErr w:type="spellStart"/>
      <w:r>
        <w:t>œuvre</w:t>
      </w:r>
      <w:proofErr w:type="spellEnd"/>
      <w:r>
        <w:t xml:space="preserve"> dans le cadre du §4.3.</w:t>
      </w:r>
    </w:p>
    <w:p w14:paraId="573D198E" w14:textId="2E79246B" w:rsidR="00757C45" w:rsidRDefault="00D46531">
      <w:pPr>
        <w:keepNext/>
        <w:rPr>
          <w:rFonts w:hint="eastAsia"/>
        </w:rPr>
      </w:pPr>
      <w:r>
        <w:rPr>
          <w:b/>
          <w:color w:val="17324D"/>
          <w:sz w:val="18"/>
        </w:rPr>
        <w:lastRenderedPageBreak/>
        <w:t xml:space="preserve">Tableau 14 </w:t>
      </w:r>
      <w:r w:rsidR="00933BEF">
        <w:rPr>
          <w:b/>
          <w:color w:val="17324D"/>
          <w:sz w:val="18"/>
        </w:rPr>
        <w:t>-</w:t>
      </w:r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Priorités</w:t>
      </w:r>
      <w:proofErr w:type="spellEnd"/>
      <w:r>
        <w:rPr>
          <w:b/>
          <w:color w:val="17324D"/>
          <w:sz w:val="18"/>
        </w:rPr>
        <w:t xml:space="preserve"> </w:t>
      </w:r>
      <w:proofErr w:type="spellStart"/>
      <w:r>
        <w:rPr>
          <w:b/>
          <w:color w:val="17324D"/>
          <w:sz w:val="18"/>
        </w:rPr>
        <w:t>d'optimisation</w:t>
      </w:r>
      <w:proofErr w:type="spellEnd"/>
      <w:r>
        <w:rPr>
          <w:b/>
          <w:color w:val="17324D"/>
          <w:sz w:val="18"/>
        </w:rPr>
        <w:t xml:space="preserve"> futures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757C45" w14:paraId="48D115CB" w14:textId="77777777">
        <w:trPr>
          <w:tblHeader/>
          <w:jc w:val="center"/>
        </w:trPr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A4303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Priorité</w:t>
            </w:r>
            <w:proofErr w:type="spellEnd"/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9AF8B" w14:textId="77777777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6"/>
              </w:rPr>
              <w:t>Piste</w:t>
            </w:r>
            <w:proofErr w:type="spellEnd"/>
          </w:p>
        </w:tc>
        <w:tc>
          <w:tcPr>
            <w:tcW w:w="3307" w:type="dxa"/>
            <w:shd w:val="clear" w:color="auto" w:fill="17324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03F16" w14:textId="77777777" w:rsidR="00757C45" w:rsidRDefault="00D46531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Motivation</w:t>
            </w:r>
          </w:p>
        </w:tc>
      </w:tr>
      <w:tr w:rsidR="00757C45" w14:paraId="255BC26E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3DEEAE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FA4C33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Optimiser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décodage</w:t>
            </w:r>
            <w:proofErr w:type="spellEnd"/>
            <w:r>
              <w:rPr>
                <w:sz w:val="16"/>
              </w:rPr>
              <w:t xml:space="preserve"> et preprocessing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A02D8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Goulot</w:t>
            </w:r>
            <w:proofErr w:type="spellEnd"/>
            <w:r>
              <w:rPr>
                <w:sz w:val="16"/>
              </w:rPr>
              <w:t xml:space="preserve"> dominant </w:t>
            </w:r>
            <w:proofErr w:type="spellStart"/>
            <w:r>
              <w:rPr>
                <w:sz w:val="16"/>
              </w:rPr>
              <w:t>observé</w:t>
            </w:r>
            <w:proofErr w:type="spellEnd"/>
          </w:p>
        </w:tc>
      </w:tr>
      <w:tr w:rsidR="00757C45" w14:paraId="6CC95567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EC50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8CFC5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Paralléliser</w:t>
            </w:r>
            <w:proofErr w:type="spellEnd"/>
            <w:r>
              <w:rPr>
                <w:sz w:val="16"/>
              </w:rPr>
              <w:t xml:space="preserve"> le preprocessing CPU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E77D9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Alimenter le GPU sans </w:t>
            </w:r>
            <w:proofErr w:type="spellStart"/>
            <w:r>
              <w:rPr>
                <w:sz w:val="16"/>
              </w:rPr>
              <w:t>attente</w:t>
            </w:r>
            <w:proofErr w:type="spellEnd"/>
          </w:p>
        </w:tc>
      </w:tr>
      <w:tr w:rsidR="00757C45" w14:paraId="6E2CB830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DE4AEE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D3F57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Pipeline </w:t>
            </w:r>
            <w:proofErr w:type="spellStart"/>
            <w:r>
              <w:rPr>
                <w:sz w:val="16"/>
              </w:rPr>
              <w:t>asynchrone</w:t>
            </w:r>
            <w:proofErr w:type="spellEnd"/>
            <w:r>
              <w:rPr>
                <w:sz w:val="16"/>
              </w:rPr>
              <w:t xml:space="preserve"> et files </w:t>
            </w:r>
            <w:proofErr w:type="spellStart"/>
            <w:r>
              <w:rPr>
                <w:sz w:val="16"/>
              </w:rPr>
              <w:t>d'attente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A3ACE6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Découpler</w:t>
            </w:r>
            <w:proofErr w:type="spellEnd"/>
            <w:r>
              <w:rPr>
                <w:sz w:val="16"/>
              </w:rPr>
              <w:t xml:space="preserve"> capture, </w:t>
            </w:r>
            <w:proofErr w:type="spellStart"/>
            <w:r>
              <w:rPr>
                <w:sz w:val="16"/>
              </w:rPr>
              <w:t>préparation</w:t>
            </w:r>
            <w:proofErr w:type="spellEnd"/>
            <w:r>
              <w:rPr>
                <w:sz w:val="16"/>
              </w:rPr>
              <w:t xml:space="preserve"> et </w:t>
            </w:r>
            <w:proofErr w:type="spellStart"/>
            <w:r>
              <w:rPr>
                <w:sz w:val="16"/>
              </w:rPr>
              <w:t>inférence</w:t>
            </w:r>
            <w:proofErr w:type="spellEnd"/>
          </w:p>
        </w:tc>
      </w:tr>
      <w:tr w:rsidR="00757C45" w14:paraId="0B23F5A0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A2F1F6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95331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Prétraitement</w:t>
            </w:r>
            <w:proofErr w:type="spellEnd"/>
            <w:r>
              <w:rPr>
                <w:sz w:val="16"/>
              </w:rPr>
              <w:t xml:space="preserve"> GPU </w:t>
            </w:r>
            <w:proofErr w:type="spellStart"/>
            <w:r>
              <w:rPr>
                <w:sz w:val="16"/>
              </w:rPr>
              <w:t>si</w:t>
            </w:r>
            <w:proofErr w:type="spellEnd"/>
            <w:r>
              <w:rPr>
                <w:sz w:val="16"/>
              </w:rPr>
              <w:t xml:space="preserve"> pertinent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695D0F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Réduire</w:t>
            </w:r>
            <w:proofErr w:type="spellEnd"/>
            <w:r>
              <w:rPr>
                <w:sz w:val="16"/>
              </w:rPr>
              <w:t xml:space="preserve"> la charge CPU et les conversions</w:t>
            </w:r>
          </w:p>
        </w:tc>
      </w:tr>
      <w:tr w:rsidR="00757C45" w14:paraId="3507C042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92A12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E92C3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Batching </w:t>
            </w:r>
            <w:proofErr w:type="spellStart"/>
            <w:r>
              <w:rPr>
                <w:sz w:val="16"/>
              </w:rPr>
              <w:t>dynamique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piloté</w:t>
            </w:r>
            <w:proofErr w:type="spellEnd"/>
            <w:r>
              <w:rPr>
                <w:sz w:val="16"/>
              </w:rPr>
              <w:t xml:space="preserve"> par </w:t>
            </w:r>
            <w:proofErr w:type="spellStart"/>
            <w:r>
              <w:rPr>
                <w:sz w:val="16"/>
              </w:rPr>
              <w:t>délai</w:t>
            </w:r>
            <w:proofErr w:type="spellEnd"/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14B6F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Mutualiser</w:t>
            </w:r>
            <w:proofErr w:type="spellEnd"/>
            <w:r>
              <w:rPr>
                <w:sz w:val="16"/>
              </w:rPr>
              <w:t xml:space="preserve"> sans </w:t>
            </w:r>
            <w:proofErr w:type="spellStart"/>
            <w:r>
              <w:rPr>
                <w:sz w:val="16"/>
              </w:rPr>
              <w:t>dégrader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excessivement</w:t>
            </w:r>
            <w:proofErr w:type="spellEnd"/>
            <w:r>
              <w:rPr>
                <w:sz w:val="16"/>
              </w:rPr>
              <w:t xml:space="preserve"> la </w:t>
            </w:r>
            <w:proofErr w:type="spellStart"/>
            <w:r>
              <w:rPr>
                <w:sz w:val="16"/>
              </w:rPr>
              <w:t>latence</w:t>
            </w:r>
            <w:proofErr w:type="spellEnd"/>
          </w:p>
        </w:tc>
      </w:tr>
      <w:tr w:rsidR="00757C45" w14:paraId="34EB3714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678324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1EA36A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Benchmark direct GTX 1060 et </w:t>
            </w:r>
            <w:proofErr w:type="spellStart"/>
            <w:r>
              <w:rPr>
                <w:sz w:val="16"/>
              </w:rPr>
              <w:t>mesure</w:t>
            </w:r>
            <w:proofErr w:type="spellEnd"/>
            <w:r>
              <w:rPr>
                <w:sz w:val="16"/>
              </w:rPr>
              <w:t xml:space="preserve"> VRAM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00136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Seule</w:t>
            </w:r>
            <w:proofErr w:type="spellEnd"/>
            <w:r>
              <w:rPr>
                <w:sz w:val="16"/>
              </w:rPr>
              <w:t xml:space="preserve"> validation </w:t>
            </w:r>
            <w:proofErr w:type="spellStart"/>
            <w:r>
              <w:rPr>
                <w:sz w:val="16"/>
              </w:rPr>
              <w:t>fiable</w:t>
            </w:r>
            <w:proofErr w:type="spellEnd"/>
            <w:r>
              <w:rPr>
                <w:sz w:val="16"/>
              </w:rPr>
              <w:t xml:space="preserve"> de la </w:t>
            </w:r>
            <w:proofErr w:type="spellStart"/>
            <w:r>
              <w:rPr>
                <w:sz w:val="16"/>
              </w:rPr>
              <w:t>cible</w:t>
            </w:r>
            <w:proofErr w:type="spellEnd"/>
          </w:p>
        </w:tc>
      </w:tr>
      <w:tr w:rsidR="00757C45" w14:paraId="6E19F417" w14:textId="77777777">
        <w:trPr>
          <w:cantSplit/>
          <w:jc w:val="center"/>
        </w:trPr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CD887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B79DB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TensorRT</w:t>
            </w:r>
            <w:proofErr w:type="spellEnd"/>
            <w:r>
              <w:rPr>
                <w:sz w:val="16"/>
              </w:rPr>
              <w:t xml:space="preserve">, FP16 </w:t>
            </w:r>
            <w:proofErr w:type="spellStart"/>
            <w:r>
              <w:rPr>
                <w:sz w:val="16"/>
              </w:rPr>
              <w:t>puis</w:t>
            </w:r>
            <w:proofErr w:type="spellEnd"/>
            <w:r>
              <w:rPr>
                <w:sz w:val="16"/>
              </w:rPr>
              <w:t xml:space="preserve"> quantification</w:t>
            </w:r>
          </w:p>
        </w:tc>
        <w:tc>
          <w:tcPr>
            <w:tcW w:w="330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E6C9F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À </w:t>
            </w:r>
            <w:proofErr w:type="spellStart"/>
            <w:r>
              <w:rPr>
                <w:sz w:val="16"/>
              </w:rPr>
              <w:t>mesurer</w:t>
            </w:r>
            <w:proofErr w:type="spellEnd"/>
            <w:r>
              <w:rPr>
                <w:sz w:val="16"/>
              </w:rPr>
              <w:t xml:space="preserve"> sur la </w:t>
            </w:r>
            <w:proofErr w:type="spellStart"/>
            <w:r>
              <w:rPr>
                <w:sz w:val="16"/>
              </w:rPr>
              <w:t>cible</w:t>
            </w:r>
            <w:proofErr w:type="spellEnd"/>
            <w:r>
              <w:rPr>
                <w:sz w:val="16"/>
              </w:rPr>
              <w:t xml:space="preserve">, sans gain </w:t>
            </w:r>
            <w:proofErr w:type="spellStart"/>
            <w:r>
              <w:rPr>
                <w:sz w:val="16"/>
              </w:rPr>
              <w:t>présumé</w:t>
            </w:r>
            <w:proofErr w:type="spellEnd"/>
          </w:p>
        </w:tc>
      </w:tr>
      <w:tr w:rsidR="00757C45" w14:paraId="5D3E76BC" w14:textId="77777777">
        <w:trPr>
          <w:cantSplit/>
          <w:jc w:val="center"/>
        </w:trPr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B5F882" w14:textId="77777777" w:rsidR="00757C45" w:rsidRDefault="00D46531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B91A2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Échantillonnage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adaptatif</w:t>
            </w:r>
            <w:proofErr w:type="spellEnd"/>
            <w:r>
              <w:rPr>
                <w:sz w:val="16"/>
              </w:rPr>
              <w:t xml:space="preserve"> des frames</w:t>
            </w:r>
          </w:p>
        </w:tc>
        <w:tc>
          <w:tcPr>
            <w:tcW w:w="3307" w:type="dxa"/>
            <w:shd w:val="clear" w:color="auto" w:fill="F5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EB7D0" w14:textId="77777777" w:rsidR="00757C45" w:rsidRDefault="00D46531">
            <w:pPr>
              <w:spacing w:after="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Éviter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plusieurs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inférences</w:t>
            </w:r>
            <w:proofErr w:type="spellEnd"/>
            <w:r>
              <w:rPr>
                <w:sz w:val="16"/>
              </w:rPr>
              <w:t xml:space="preserve"> sur la </w:t>
            </w:r>
            <w:proofErr w:type="spellStart"/>
            <w:r>
              <w:rPr>
                <w:sz w:val="16"/>
              </w:rPr>
              <w:t>même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châtaigne</w:t>
            </w:r>
            <w:proofErr w:type="spellEnd"/>
          </w:p>
        </w:tc>
      </w:tr>
    </w:tbl>
    <w:p w14:paraId="7FE79666" w14:textId="7281CF1F" w:rsidR="0086685F" w:rsidRDefault="00D46531">
      <w:pPr>
        <w:pStyle w:val="ReportCaption"/>
        <w:rPr>
          <w:rFonts w:hint="eastAsia"/>
        </w:rPr>
      </w:pPr>
      <w:proofErr w:type="gramStart"/>
      <w:r>
        <w:t>Source :</w:t>
      </w:r>
      <w:proofErr w:type="gramEnd"/>
      <w:r>
        <w:t xml:space="preserve"> </w:t>
      </w:r>
      <w:proofErr w:type="spellStart"/>
      <w:r>
        <w:t>Interprétation</w:t>
      </w:r>
      <w:proofErr w:type="spellEnd"/>
      <w:r>
        <w:t xml:space="preserve"> des benchmarks §4.3</w:t>
      </w:r>
    </w:p>
    <w:p w14:paraId="6F110CD9" w14:textId="77777777" w:rsidR="00757C45" w:rsidRDefault="00D46531">
      <w:pPr>
        <w:pStyle w:val="Titre2"/>
      </w:pPr>
      <w:r>
        <w:t>3.7 Conclusion du §4.3</w:t>
      </w:r>
    </w:p>
    <w:p w14:paraId="7C26CB74" w14:textId="77777777" w:rsidR="00757C45" w:rsidRDefault="00D46531">
      <w:pPr>
        <w:rPr>
          <w:rFonts w:hint="eastAsia"/>
        </w:rPr>
      </w:pPr>
      <w:r>
        <w:t xml:space="preserve">ResNet18 est </w:t>
      </w:r>
      <w:proofErr w:type="spellStart"/>
      <w:r>
        <w:t>rapide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inférence</w:t>
      </w:r>
      <w:proofErr w:type="spellEnd"/>
      <w:r>
        <w:t xml:space="preserve"> CUDA sur la RTX 3080 Laptop </w:t>
      </w:r>
      <w:proofErr w:type="spellStart"/>
      <w:r>
        <w:t>mesurée</w:t>
      </w:r>
      <w:proofErr w:type="spellEnd"/>
      <w:r>
        <w:t xml:space="preserve"> et son export ONNX est </w:t>
      </w:r>
      <w:proofErr w:type="spellStart"/>
      <w:r>
        <w:t>fidèle</w:t>
      </w:r>
      <w:proofErr w:type="spellEnd"/>
      <w:r>
        <w:t xml:space="preserve"> au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. La </w:t>
      </w:r>
      <w:proofErr w:type="spellStart"/>
      <w:r>
        <w:t>comparaison</w:t>
      </w:r>
      <w:proofErr w:type="spellEnd"/>
      <w:r>
        <w:t xml:space="preserve"> ne </w:t>
      </w:r>
      <w:proofErr w:type="spellStart"/>
      <w:r>
        <w:t>révèle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raison </w:t>
      </w:r>
      <w:proofErr w:type="spellStart"/>
      <w:r>
        <w:t>immédiate</w:t>
      </w:r>
      <w:proofErr w:type="spellEnd"/>
      <w:r>
        <w:t xml:space="preserve"> de le </w:t>
      </w:r>
      <w:proofErr w:type="spellStart"/>
      <w:r>
        <w:t>remplacer</w:t>
      </w:r>
      <w:proofErr w:type="spellEnd"/>
      <w:r>
        <w:t xml:space="preserve"> par EfficientNet-B0 </w:t>
      </w:r>
      <w:proofErr w:type="spellStart"/>
      <w:r>
        <w:t>ou</w:t>
      </w:r>
      <w:proofErr w:type="spellEnd"/>
      <w:r>
        <w:t xml:space="preserve"> MobileNetV3 Small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contexte</w:t>
      </w:r>
      <w:proofErr w:type="spellEnd"/>
      <w:r>
        <w:t xml:space="preserve"> </w:t>
      </w:r>
      <w:proofErr w:type="gramStart"/>
      <w:r>
        <w:t>GPU ;</w:t>
      </w:r>
      <w:proofErr w:type="gramEnd"/>
      <w:r>
        <w:t xml:space="preserve"> </w:t>
      </w:r>
      <w:proofErr w:type="spellStart"/>
      <w:r>
        <w:t>MobileNet</w:t>
      </w:r>
      <w:proofErr w:type="spellEnd"/>
      <w:r>
        <w:t xml:space="preserve"> </w:t>
      </w:r>
      <w:proofErr w:type="spellStart"/>
      <w:r>
        <w:t>demeure</w:t>
      </w:r>
      <w:proofErr w:type="spellEnd"/>
      <w:r>
        <w:t xml:space="preserve"> </w:t>
      </w:r>
      <w:proofErr w:type="spellStart"/>
      <w:r>
        <w:t>cependant</w:t>
      </w:r>
      <w:proofErr w:type="spellEnd"/>
      <w:r>
        <w:t xml:space="preserve"> </w:t>
      </w:r>
      <w:proofErr w:type="spellStart"/>
      <w:r>
        <w:t>nettement</w:t>
      </w:r>
      <w:proofErr w:type="spellEnd"/>
      <w:r>
        <w:t xml:space="preserve"> plus </w:t>
      </w:r>
      <w:proofErr w:type="spellStart"/>
      <w:r>
        <w:t>intéressant</w:t>
      </w:r>
      <w:proofErr w:type="spellEnd"/>
      <w:r>
        <w:t xml:space="preserve"> sur CPU.</w:t>
      </w:r>
    </w:p>
    <w:p w14:paraId="77580D42" w14:textId="77777777" w:rsidR="00757C45" w:rsidRDefault="00D46531">
      <w:pPr>
        <w:rPr>
          <w:rFonts w:hint="eastAsia"/>
        </w:rPr>
      </w:pPr>
      <w:r>
        <w:t xml:space="preserve">La conclusion </w:t>
      </w:r>
      <w:proofErr w:type="spellStart"/>
      <w:r>
        <w:t>principale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sur le </w:t>
      </w:r>
      <w:proofErr w:type="spellStart"/>
      <w:r>
        <w:t>système</w:t>
      </w:r>
      <w:proofErr w:type="spellEnd"/>
      <w:r>
        <w:t xml:space="preserve"> </w:t>
      </w:r>
      <w:proofErr w:type="spellStart"/>
      <w:proofErr w:type="gramStart"/>
      <w:r>
        <w:t>complet</w:t>
      </w:r>
      <w:proofErr w:type="spellEnd"/>
      <w:r>
        <w:t xml:space="preserve"> :</w:t>
      </w:r>
      <w:proofErr w:type="gramEnd"/>
      <w:r>
        <w:t xml:space="preserve"> le batching </w:t>
      </w:r>
      <w:proofErr w:type="spellStart"/>
      <w:r>
        <w:t>améliore</w:t>
      </w:r>
      <w:proofErr w:type="spellEnd"/>
      <w:r>
        <w:t xml:space="preserve"> </w:t>
      </w:r>
      <w:proofErr w:type="spellStart"/>
      <w:r>
        <w:t>fortement</w:t>
      </w:r>
      <w:proofErr w:type="spellEnd"/>
      <w:r>
        <w:t xml:space="preserve"> </w:t>
      </w:r>
      <w:proofErr w:type="spellStart"/>
      <w:r>
        <w:t>l'utilisation</w:t>
      </w:r>
      <w:proofErr w:type="spellEnd"/>
      <w:r>
        <w:t xml:space="preserve"> du GPU, </w:t>
      </w:r>
      <w:proofErr w:type="spellStart"/>
      <w:r>
        <w:t>mais</w:t>
      </w:r>
      <w:proofErr w:type="spellEnd"/>
      <w:r>
        <w:t xml:space="preserve"> le </w:t>
      </w:r>
      <w:proofErr w:type="spellStart"/>
      <w:r>
        <w:t>débit</w:t>
      </w:r>
      <w:proofErr w:type="spellEnd"/>
      <w:r>
        <w:t xml:space="preserve"> end-to-end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limité</w:t>
      </w:r>
      <w:proofErr w:type="spellEnd"/>
      <w:r>
        <w:t xml:space="preserve"> par le </w:t>
      </w:r>
      <w:proofErr w:type="spellStart"/>
      <w:r>
        <w:t>décodage</w:t>
      </w:r>
      <w:proofErr w:type="spellEnd"/>
      <w:r>
        <w:t xml:space="preserve"> et le preprocessing CPU. Les </w:t>
      </w:r>
      <w:proofErr w:type="spellStart"/>
      <w:r>
        <w:t>scénarios</w:t>
      </w:r>
      <w:proofErr w:type="spellEnd"/>
      <w:r>
        <w:t xml:space="preserve"> de </w:t>
      </w:r>
      <w:proofErr w:type="spellStart"/>
      <w:r>
        <w:t>douze</w:t>
      </w:r>
      <w:proofErr w:type="spellEnd"/>
      <w:r>
        <w:t xml:space="preserve"> </w:t>
      </w:r>
      <w:proofErr w:type="spellStart"/>
      <w:r>
        <w:t>caméras</w:t>
      </w:r>
      <w:proofErr w:type="spellEnd"/>
      <w:r>
        <w:t xml:space="preserve"> à 1 </w:t>
      </w:r>
      <w:proofErr w:type="spellStart"/>
      <w:r>
        <w:t>ou</w:t>
      </w:r>
      <w:proofErr w:type="spellEnd"/>
      <w:r>
        <w:t xml:space="preserve"> 2 FPS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couverts</w:t>
      </w:r>
      <w:proofErr w:type="spellEnd"/>
      <w:r>
        <w:t xml:space="preserve"> </w:t>
      </w:r>
      <w:proofErr w:type="spellStart"/>
      <w:r>
        <w:t>théoriquement</w:t>
      </w:r>
      <w:proofErr w:type="spellEnd"/>
      <w:r>
        <w:t xml:space="preserve"> sur la machine </w:t>
      </w:r>
      <w:proofErr w:type="spellStart"/>
      <w:proofErr w:type="gramStart"/>
      <w:r>
        <w:t>actuelle</w:t>
      </w:r>
      <w:proofErr w:type="spellEnd"/>
      <w:r>
        <w:t xml:space="preserve"> ;</w:t>
      </w:r>
      <w:proofErr w:type="gramEnd"/>
      <w:r>
        <w:t xml:space="preserve"> le </w:t>
      </w:r>
      <w:proofErr w:type="spellStart"/>
      <w:r>
        <w:t>scénario</w:t>
      </w:r>
      <w:proofErr w:type="spellEnd"/>
      <w:r>
        <w:t xml:space="preserve"> de </w:t>
      </w:r>
      <w:proofErr w:type="spellStart"/>
      <w:r>
        <w:t>douze</w:t>
      </w:r>
      <w:proofErr w:type="spellEnd"/>
      <w:r>
        <w:t xml:space="preserve"> </w:t>
      </w:r>
      <w:proofErr w:type="spellStart"/>
      <w:r>
        <w:t>caméras</w:t>
      </w:r>
      <w:proofErr w:type="spellEnd"/>
      <w:r>
        <w:t xml:space="preserve"> à 5 FPS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légèrement</w:t>
      </w:r>
      <w:proofErr w:type="spellEnd"/>
      <w:r>
        <w:t xml:space="preserve"> hors de </w:t>
      </w:r>
      <w:proofErr w:type="spellStart"/>
      <w:r>
        <w:t>portée</w:t>
      </w:r>
      <w:proofErr w:type="spellEnd"/>
      <w:r>
        <w:t xml:space="preserve"> et les flux </w:t>
      </w:r>
      <w:proofErr w:type="spellStart"/>
      <w:r>
        <w:t>réels</w:t>
      </w:r>
      <w:proofErr w:type="spellEnd"/>
      <w:r>
        <w:t xml:space="preserve"> </w:t>
      </w:r>
      <w:proofErr w:type="spellStart"/>
      <w:r>
        <w:t>n'ont</w:t>
      </w:r>
      <w:proofErr w:type="spellEnd"/>
      <w:r>
        <w:t xml:space="preserve"> pas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simulés</w:t>
      </w:r>
      <w:proofErr w:type="spell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22"/>
      </w:tblGrid>
      <w:tr w:rsidR="00757C45" w14:paraId="4198B837" w14:textId="77777777">
        <w:tc>
          <w:tcPr>
            <w:tcW w:w="9922" w:type="dxa"/>
            <w:shd w:val="clear" w:color="auto" w:fill="E8F3F1"/>
            <w:tcMar>
              <w:top w:w="125" w:type="dxa"/>
              <w:left w:w="150" w:type="dxa"/>
              <w:bottom w:w="125" w:type="dxa"/>
              <w:right w:w="150" w:type="dxa"/>
            </w:tcMar>
          </w:tcPr>
          <w:p w14:paraId="0801A161" w14:textId="03B31A86" w:rsidR="00757C45" w:rsidRDefault="00D46531">
            <w:pPr>
              <w:rPr>
                <w:rFonts w:hint="eastAsia"/>
              </w:rPr>
            </w:pPr>
            <w:proofErr w:type="spellStart"/>
            <w:r>
              <w:rPr>
                <w:b/>
                <w:color w:val="17324D"/>
              </w:rPr>
              <w:t>Arrêt</w:t>
            </w:r>
            <w:proofErr w:type="spellEnd"/>
            <w:r>
              <w:rPr>
                <w:b/>
                <w:color w:val="17324D"/>
              </w:rPr>
              <w:t xml:space="preserve"> raisonné des </w:t>
            </w:r>
            <w:proofErr w:type="spellStart"/>
            <w:r>
              <w:rPr>
                <w:b/>
                <w:color w:val="17324D"/>
              </w:rPr>
              <w:t>expériences</w:t>
            </w:r>
            <w:proofErr w:type="spellEnd"/>
            <w:r>
              <w:rPr>
                <w:b/>
                <w:color w:val="17324D"/>
              </w:rPr>
              <w:t xml:space="preserve"> </w:t>
            </w:r>
            <w:r w:rsidR="00933BEF">
              <w:rPr>
                <w:b/>
                <w:color w:val="17324D"/>
              </w:rPr>
              <w:t>-</w:t>
            </w:r>
            <w:r>
              <w:rPr>
                <w:b/>
                <w:color w:val="17324D"/>
              </w:rPr>
              <w:t xml:space="preserve"> </w:t>
            </w:r>
            <w:proofErr w:type="spellStart"/>
            <w:r>
              <w:t>L'étude</w:t>
            </w:r>
            <w:proofErr w:type="spellEnd"/>
            <w:r>
              <w:t xml:space="preserve"> dispose </w:t>
            </w:r>
            <w:proofErr w:type="spellStart"/>
            <w:r>
              <w:t>désormais</w:t>
            </w:r>
            <w:proofErr w:type="spellEnd"/>
            <w:r>
              <w:t xml:space="preserve"> d'un export </w:t>
            </w:r>
            <w:proofErr w:type="spellStart"/>
            <w:r>
              <w:t>vérifié</w:t>
            </w:r>
            <w:proofErr w:type="spellEnd"/>
            <w:r>
              <w:t xml:space="preserve">, de </w:t>
            </w:r>
            <w:proofErr w:type="spellStart"/>
            <w:r>
              <w:t>mesures</w:t>
            </w:r>
            <w:proofErr w:type="spellEnd"/>
            <w:r>
              <w:t xml:space="preserve"> CPU/CUDA et end-to-end, </w:t>
            </w: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comparaison</w:t>
            </w:r>
            <w:proofErr w:type="spellEnd"/>
            <w:r>
              <w:t xml:space="preserve"> de trois architectures, d'un batch </w:t>
            </w:r>
            <w:proofErr w:type="spellStart"/>
            <w:r>
              <w:t>dynamique</w:t>
            </w:r>
            <w:proofErr w:type="spellEnd"/>
            <w:r>
              <w:t xml:space="preserve"> </w:t>
            </w:r>
            <w:proofErr w:type="spellStart"/>
            <w:r>
              <w:t>jusqu'à</w:t>
            </w:r>
            <w:proofErr w:type="spellEnd"/>
            <w:r>
              <w:t xml:space="preserve"> 12 et </w:t>
            </w:r>
            <w:proofErr w:type="spellStart"/>
            <w:r>
              <w:t>d'une</w:t>
            </w:r>
            <w:proofErr w:type="spellEnd"/>
            <w:r>
              <w:t xml:space="preserve"> identification du </w:t>
            </w:r>
            <w:proofErr w:type="spellStart"/>
            <w:r>
              <w:t>goulot</w:t>
            </w:r>
            <w:proofErr w:type="spellEnd"/>
            <w:r>
              <w:t xml:space="preserve">. Sans le matériel </w:t>
            </w:r>
            <w:proofErr w:type="spellStart"/>
            <w:r>
              <w:t>cible</w:t>
            </w:r>
            <w:proofErr w:type="spellEnd"/>
            <w:r>
              <w:t xml:space="preserve">, </w:t>
            </w:r>
            <w:proofErr w:type="spellStart"/>
            <w:r>
              <w:t>poursuivre</w:t>
            </w:r>
            <w:proofErr w:type="spellEnd"/>
            <w:r>
              <w:t xml:space="preserve"> </w:t>
            </w:r>
            <w:proofErr w:type="spellStart"/>
            <w:r>
              <w:t>apporterait</w:t>
            </w:r>
            <w:proofErr w:type="spellEnd"/>
            <w:r>
              <w:t xml:space="preserve"> peu de </w:t>
            </w:r>
            <w:proofErr w:type="spellStart"/>
            <w:r>
              <w:t>valeur</w:t>
            </w:r>
            <w:proofErr w:type="spellEnd"/>
            <w:r>
              <w:t xml:space="preserve"> et </w:t>
            </w:r>
            <w:proofErr w:type="spellStart"/>
            <w:r>
              <w:t>encouragerait</w:t>
            </w:r>
            <w:proofErr w:type="spellEnd"/>
            <w:r>
              <w:t xml:space="preserve"> des extrapolations </w:t>
            </w:r>
            <w:proofErr w:type="spellStart"/>
            <w:r>
              <w:t>fragiles</w:t>
            </w:r>
            <w:proofErr w:type="spellEnd"/>
            <w:r>
              <w:t xml:space="preserve">. La </w:t>
            </w:r>
            <w:proofErr w:type="spellStart"/>
            <w:r>
              <w:t>prochaine</w:t>
            </w:r>
            <w:proofErr w:type="spellEnd"/>
            <w:r>
              <w:t xml:space="preserve"> </w:t>
            </w:r>
            <w:proofErr w:type="spellStart"/>
            <w:r>
              <w:t>expérience</w:t>
            </w:r>
            <w:proofErr w:type="spellEnd"/>
            <w:r>
              <w:t xml:space="preserve"> informative est un benchmark direct sur la GTX 1060 / i7 </w:t>
            </w:r>
            <w:proofErr w:type="spellStart"/>
            <w:r>
              <w:t>cible</w:t>
            </w:r>
            <w:proofErr w:type="spellEnd"/>
            <w:r>
              <w:t>.</w:t>
            </w:r>
          </w:p>
        </w:tc>
      </w:tr>
    </w:tbl>
    <w:p w14:paraId="1ADFF5BE" w14:textId="77777777" w:rsidR="00757C45" w:rsidRDefault="00757C45">
      <w:pPr>
        <w:spacing w:after="0"/>
        <w:rPr>
          <w:rFonts w:hint="eastAsia"/>
        </w:rPr>
      </w:pPr>
    </w:p>
    <w:p w14:paraId="1CE332BF" w14:textId="6EE87C61" w:rsidR="00757C45" w:rsidRDefault="00933BEF">
      <w:pPr>
        <w:pStyle w:val="Titre2"/>
      </w:pPr>
      <w:proofErr w:type="spellStart"/>
      <w:r>
        <w:t>R</w:t>
      </w:r>
      <w:r w:rsidR="00D46531">
        <w:t>éférence</w:t>
      </w:r>
      <w:r>
        <w:t>s</w:t>
      </w:r>
      <w:proofErr w:type="spellEnd"/>
    </w:p>
    <w:p w14:paraId="531E901E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analysis\output\modeling\resnet18\</w:t>
      </w:r>
      <w:proofErr w:type="spellStart"/>
      <w:r>
        <w:t>onnx</w:t>
      </w:r>
      <w:proofErr w:type="spellEnd"/>
      <w:r>
        <w:t>\</w:t>
      </w:r>
      <w:proofErr w:type="spellStart"/>
      <w:r>
        <w:t>export_summary.json</w:t>
      </w:r>
      <w:proofErr w:type="spellEnd"/>
    </w:p>
    <w:p w14:paraId="568BBAB8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analysis\output\modeling\resnet18\onnx\numerical_validation_details.csv</w:t>
      </w:r>
    </w:p>
    <w:p w14:paraId="49870D4B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analysis\output\modeling\resnet18\</w:t>
      </w:r>
      <w:proofErr w:type="spellStart"/>
      <w:r>
        <w:t>onnx</w:t>
      </w:r>
      <w:proofErr w:type="spellEnd"/>
      <w:r>
        <w:t>\</w:t>
      </w:r>
      <w:proofErr w:type="spellStart"/>
      <w:r>
        <w:t>benchmark_smoke.json</w:t>
      </w:r>
      <w:proofErr w:type="spellEnd"/>
    </w:p>
    <w:p w14:paraId="5D15D807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analysis\output\modeling\resnet18\</w:t>
      </w:r>
      <w:proofErr w:type="spellStart"/>
      <w:r>
        <w:t>onnx</w:t>
      </w:r>
      <w:proofErr w:type="spellEnd"/>
      <w:r>
        <w:t>\</w:t>
      </w:r>
      <w:proofErr w:type="spellStart"/>
      <w:r>
        <w:t>benchmark_results.json</w:t>
      </w:r>
      <w:proofErr w:type="spellEnd"/>
    </w:p>
    <w:p w14:paraId="2A0D5FF5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</w:t>
      </w:r>
      <w:proofErr w:type="spellStart"/>
      <w:r>
        <w:t>onnx_comparison</w:t>
      </w:r>
      <w:proofErr w:type="spellEnd"/>
      <w:r>
        <w:t>\</w:t>
      </w:r>
      <w:proofErr w:type="spellStart"/>
      <w:r>
        <w:t>onnx_comparison.json</w:t>
      </w:r>
      <w:proofErr w:type="spellEnd"/>
    </w:p>
    <w:p w14:paraId="5E27048E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</w:t>
      </w:r>
      <w:proofErr w:type="spellStart"/>
      <w:r>
        <w:t>onnx_comparison</w:t>
      </w:r>
      <w:proofErr w:type="spellEnd"/>
      <w:r>
        <w:t>\onnx_comparison.csv</w:t>
      </w:r>
    </w:p>
    <w:p w14:paraId="19E6B187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analysis\output\modeling\onnx_comparison\onnx_comparison_report.md</w:t>
      </w:r>
    </w:p>
    <w:p w14:paraId="423537C6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analysis\output\modeling\resnet18\onnx\batch_benchmark\dynamic_export_summary.json</w:t>
      </w:r>
    </w:p>
    <w:p w14:paraId="0EA97575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analysis\output\modeling\resnet18\onnx\batch_benchmark\batch_benchmark.json</w:t>
      </w:r>
    </w:p>
    <w:p w14:paraId="160BCAC5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analysis\output\modeling\resnet18\onnx\batch_benchmark\batch_benchmark.csv</w:t>
      </w:r>
    </w:p>
    <w:p w14:paraId="5D6EA30F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analysis\output\modeling\resnet18\onnx\batch_benchmark\batch_benchmark_report.md</w:t>
      </w:r>
    </w:p>
    <w:p w14:paraId="787258D4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analysis\output\modeling\resnet18\final_test\final_test_metrics.json</w:t>
      </w:r>
    </w:p>
    <w:p w14:paraId="55C6A9CF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analysis\output\modeling\resnet18\</w:t>
      </w:r>
      <w:proofErr w:type="spellStart"/>
      <w:r>
        <w:t>onnx</w:t>
      </w:r>
      <w:proofErr w:type="spellEnd"/>
      <w:r>
        <w:t>\resnet18_castagnet.onnx</w:t>
      </w:r>
    </w:p>
    <w:p w14:paraId="416D6083" w14:textId="77777777" w:rsidR="00757C45" w:rsidRDefault="00D46531">
      <w:pPr>
        <w:pStyle w:val="Listepuces"/>
        <w:spacing w:after="50"/>
        <w:rPr>
          <w:rFonts w:hint="eastAsia"/>
        </w:rPr>
      </w:pPr>
      <w:r>
        <w:t>analysis\output\modeling\resnet18\onnx\resnet18_castagnet_dynamic_batch.onnx</w:t>
      </w:r>
    </w:p>
    <w:p w14:paraId="1C1C542A" w14:textId="77777777" w:rsidR="00757C45" w:rsidRDefault="00D46531">
      <w:pPr>
        <w:pStyle w:val="Listepuces"/>
        <w:spacing w:after="50"/>
        <w:rPr>
          <w:rFonts w:hint="eastAsia"/>
        </w:rPr>
      </w:pPr>
      <w:r>
        <w:t>training\export_onnx.py</w:t>
      </w:r>
    </w:p>
    <w:p w14:paraId="05D5892E" w14:textId="77777777" w:rsidR="00757C45" w:rsidRDefault="00D46531">
      <w:pPr>
        <w:pStyle w:val="Listepuces"/>
        <w:spacing w:after="50"/>
        <w:rPr>
          <w:rFonts w:hint="eastAsia"/>
        </w:rPr>
      </w:pPr>
      <w:r>
        <w:t>training\benchmark_onnx.py</w:t>
      </w:r>
    </w:p>
    <w:p w14:paraId="6BFC6CD8" w14:textId="77777777" w:rsidR="00757C45" w:rsidRDefault="00D46531">
      <w:pPr>
        <w:pStyle w:val="Listepuces"/>
        <w:spacing w:after="50"/>
        <w:rPr>
          <w:rFonts w:hint="eastAsia"/>
        </w:rPr>
      </w:pPr>
      <w:r>
        <w:t>training\benchmark_dynamic_batch.py</w:t>
      </w:r>
    </w:p>
    <w:p w14:paraId="4DE89114" w14:textId="77777777" w:rsidR="00757C45" w:rsidRDefault="00D46531">
      <w:pPr>
        <w:pStyle w:val="Listepuces"/>
        <w:spacing w:after="50"/>
        <w:rPr>
          <w:rFonts w:hint="eastAsia"/>
        </w:rPr>
      </w:pPr>
      <w:r>
        <w:t>training\compare_onnx.py</w:t>
      </w:r>
    </w:p>
    <w:sectPr w:rsidR="00757C45" w:rsidSect="00034616">
      <w:headerReference w:type="default" r:id="rId17"/>
      <w:footerReference w:type="default" r:id="rId18"/>
      <w:pgSz w:w="11906" w:h="16838"/>
      <w:pgMar w:top="935" w:right="992" w:bottom="879" w:left="992" w:header="425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2E8D3" w14:textId="77777777" w:rsidR="00326C32" w:rsidRDefault="00326C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467AB0" w14:textId="77777777" w:rsidR="00326C32" w:rsidRDefault="00326C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151D1" w14:textId="77777777" w:rsidR="00757C45" w:rsidRDefault="00D46531">
    <w:pPr>
      <w:pStyle w:val="Pieddepage"/>
      <w:jc w:val="center"/>
      <w:rPr>
        <w:rFonts w:hint="eastAsia"/>
      </w:rPr>
    </w:pPr>
    <w:r>
      <w:rPr>
        <w:color w:val="5D6A72"/>
        <w:sz w:val="16"/>
      </w:rPr>
      <w:t xml:space="preserve">Rapport final — 4 </w:t>
    </w:r>
    <w:proofErr w:type="spellStart"/>
    <w:r>
      <w:rPr>
        <w:color w:val="5D6A72"/>
        <w:sz w:val="16"/>
      </w:rPr>
      <w:t>septembre</w:t>
    </w:r>
    <w:proofErr w:type="spellEnd"/>
    <w:r>
      <w:rPr>
        <w:color w:val="5D6A72"/>
        <w:sz w:val="16"/>
      </w:rPr>
      <w:t xml:space="preserve"> 2026    •    </w:t>
    </w:r>
    <w:r>
      <w:rPr>
        <w:color w:val="5D6A72"/>
        <w:sz w:val="16"/>
      </w:rPr>
      <w:fldChar w:fldCharType="begin"/>
    </w:r>
    <w:r>
      <w:rPr>
        <w:color w:val="5D6A72"/>
        <w:sz w:val="16"/>
      </w:rPr>
      <w:instrText>PAGE</w:instrText>
    </w:r>
    <w:r>
      <w:rPr>
        <w:color w:val="5D6A72"/>
        <w:sz w:val="16"/>
      </w:rPr>
      <w:fldChar w:fldCharType="separate"/>
    </w:r>
    <w:r w:rsidR="00600C99">
      <w:rPr>
        <w:rFonts w:hint="eastAsia"/>
        <w:noProof/>
        <w:color w:val="5D6A72"/>
        <w:sz w:val="16"/>
      </w:rPr>
      <w:t>1</w:t>
    </w:r>
    <w:r>
      <w:rPr>
        <w:color w:val="5D6A7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0F616" w14:textId="77777777" w:rsidR="00326C32" w:rsidRDefault="00326C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1B2E94" w14:textId="77777777" w:rsidR="00326C32" w:rsidRDefault="00326C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67611" w14:textId="4B0765CA" w:rsidR="00757C45" w:rsidRDefault="00D46531">
    <w:pPr>
      <w:pStyle w:val="En-tte"/>
      <w:jc w:val="right"/>
      <w:rPr>
        <w:rFonts w:hint="eastAsia"/>
      </w:rPr>
    </w:pPr>
    <w:r>
      <w:rPr>
        <w:color w:val="5D6A72"/>
        <w:sz w:val="16"/>
      </w:rPr>
      <w:t>CASTAGNET   |   §4.3 ONNX et embarquement</w:t>
    </w:r>
    <w:r w:rsidR="00933BEF">
      <w:rPr>
        <w:color w:val="5D6A72"/>
        <w:sz w:val="16"/>
      </w:rPr>
      <w:t xml:space="preserve"> - 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4806504">
    <w:abstractNumId w:val="8"/>
  </w:num>
  <w:num w:numId="2" w16cid:durableId="1721635171">
    <w:abstractNumId w:val="6"/>
  </w:num>
  <w:num w:numId="3" w16cid:durableId="1171796642">
    <w:abstractNumId w:val="5"/>
  </w:num>
  <w:num w:numId="4" w16cid:durableId="1275939517">
    <w:abstractNumId w:val="4"/>
  </w:num>
  <w:num w:numId="5" w16cid:durableId="98110114">
    <w:abstractNumId w:val="7"/>
  </w:num>
  <w:num w:numId="6" w16cid:durableId="1687517536">
    <w:abstractNumId w:val="3"/>
  </w:num>
  <w:num w:numId="7" w16cid:durableId="132873602">
    <w:abstractNumId w:val="2"/>
  </w:num>
  <w:num w:numId="8" w16cid:durableId="708384081">
    <w:abstractNumId w:val="1"/>
  </w:num>
  <w:num w:numId="9" w16cid:durableId="765924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C32"/>
    <w:rsid w:val="00326F90"/>
    <w:rsid w:val="003427F3"/>
    <w:rsid w:val="00600C99"/>
    <w:rsid w:val="006D2ACA"/>
    <w:rsid w:val="00757C45"/>
    <w:rsid w:val="00851265"/>
    <w:rsid w:val="0086685F"/>
    <w:rsid w:val="00933BEF"/>
    <w:rsid w:val="00A133A1"/>
    <w:rsid w:val="00AA1D8D"/>
    <w:rsid w:val="00B47730"/>
    <w:rsid w:val="00CB0664"/>
    <w:rsid w:val="00D465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39A07E"/>
  <w14:defaultImageDpi w14:val="300"/>
  <w15:docId w15:val="{6792A160-84FE-4403-9D6E-D69D8E73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64" w:lineRule="auto"/>
    </w:pPr>
    <w:rPr>
      <w:rFonts w:ascii="Aptos" w:hAnsi="Aptos"/>
      <w:color w:val="263238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245B78"/>
      <w:sz w:val="27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A7F7F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2A7F7F"/>
      <w:spacing w:val="15"/>
      <w:sz w:val="30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aption">
    <w:name w:val="Report Caption"/>
    <w:pPr>
      <w:spacing w:before="40" w:after="140"/>
    </w:pPr>
    <w:rPr>
      <w:rFonts w:ascii="Aptos" w:hAnsi="Aptos"/>
      <w:i/>
      <w:color w:val="5D6A72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3199</Words>
  <Characters>17600</Characters>
  <Application>Microsoft Office Word</Application>
  <DocSecurity>0</DocSecurity>
  <Lines>146</Lines>
  <Paragraphs>41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CastagNet — §4.3 Export ONNX et évaluation embarquée</vt:lpstr>
      <vt:lpstr/>
    </vt:vector>
  </TitlesOfParts>
  <Manager/>
  <Company/>
  <LinksUpToDate>false</LinksUpToDate>
  <CharactersWithSpaces>20758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CastagNet — §4.3 Export ONNX et évaluation embarquée</dc:title>
  <dc:subject>Faisabilité de déploiement de ResNet18 avec ONNX Runtime</dc:subject>
  <dc:creator>Projet CastagNet</dc:creator>
  <cp:keywords/>
  <dc:description>Static TOC with clean dot leaders; section numbering normalized.</dc:description>
  <cp:lastModifiedBy>dorian arg</cp:lastModifiedBy>
  <cp:revision>2</cp:revision>
  <dcterms:created xsi:type="dcterms:W3CDTF">2026-09-06T15:32:00Z</dcterms:created>
  <dcterms:modified xsi:type="dcterms:W3CDTF">2026-09-06T15:32:00Z</dcterms:modified>
  <cp:category/>
</cp:coreProperties>
</file>